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AE525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E95AEDC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F61EF7C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sz w:val="24"/>
          <w:lang w:val="ru-RU"/>
        </w:rPr>
        <w:t>Национальный исследовательский Нижегородский государственный университет им. Н.И. Лобачевского</w:t>
      </w:r>
    </w:p>
    <w:p w14:paraId="2B2D3F6A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sz w:val="24"/>
          <w:lang w:val="ru-RU"/>
        </w:rPr>
        <w:t>Институт информационных технологий, математики и механики</w:t>
      </w:r>
    </w:p>
    <w:p w14:paraId="01E69769" w14:textId="77777777" w:rsidR="0068165B" w:rsidRPr="007E70CA" w:rsidRDefault="0068165B">
      <w:pPr>
        <w:rPr>
          <w:lang w:val="ru-RU"/>
        </w:rPr>
      </w:pPr>
    </w:p>
    <w:p w14:paraId="064B38B7" w14:textId="77777777" w:rsidR="0068165B" w:rsidRPr="007E70CA" w:rsidRDefault="0068165B">
      <w:pPr>
        <w:rPr>
          <w:lang w:val="ru-RU"/>
        </w:rPr>
      </w:pPr>
    </w:p>
    <w:p w14:paraId="0ECB8659" w14:textId="77777777" w:rsidR="0068165B" w:rsidRPr="007E70CA" w:rsidRDefault="0068165B">
      <w:pPr>
        <w:rPr>
          <w:lang w:val="ru-RU"/>
        </w:rPr>
      </w:pPr>
    </w:p>
    <w:p w14:paraId="30EDC1D7" w14:textId="77777777" w:rsidR="0068165B" w:rsidRPr="007E70CA" w:rsidRDefault="0068165B">
      <w:pPr>
        <w:rPr>
          <w:lang w:val="ru-RU"/>
        </w:rPr>
      </w:pPr>
    </w:p>
    <w:p w14:paraId="2C322492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b/>
          <w:sz w:val="36"/>
          <w:lang w:val="ru-RU"/>
        </w:rPr>
        <w:t>ОТЧЁТ</w:t>
      </w:r>
    </w:p>
    <w:p w14:paraId="1AB1AD80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b/>
          <w:sz w:val="32"/>
          <w:lang w:val="ru-RU"/>
        </w:rPr>
        <w:t>по лабораторной работе № 1</w:t>
      </w:r>
    </w:p>
    <w:p w14:paraId="2D59C907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b/>
          <w:sz w:val="32"/>
          <w:lang w:val="ru-RU"/>
        </w:rPr>
        <w:t>«Множества на основе битовых полей»</w:t>
      </w:r>
    </w:p>
    <w:p w14:paraId="6881D23E" w14:textId="77777777" w:rsidR="0068165B" w:rsidRPr="007E70CA" w:rsidRDefault="0068165B">
      <w:pPr>
        <w:rPr>
          <w:lang w:val="ru-RU"/>
        </w:rPr>
      </w:pPr>
    </w:p>
    <w:p w14:paraId="576B7BA9" w14:textId="77777777" w:rsidR="0068165B" w:rsidRPr="007E70CA" w:rsidRDefault="0068165B">
      <w:pPr>
        <w:rPr>
          <w:lang w:val="ru-RU"/>
        </w:rPr>
      </w:pPr>
    </w:p>
    <w:p w14:paraId="5173F08A" w14:textId="77777777" w:rsidR="0068165B" w:rsidRPr="007E70CA" w:rsidRDefault="0068165B">
      <w:pPr>
        <w:rPr>
          <w:lang w:val="ru-RU"/>
        </w:rPr>
      </w:pPr>
    </w:p>
    <w:p w14:paraId="67DFB86B" w14:textId="77777777" w:rsidR="0068165B" w:rsidRPr="007E70CA" w:rsidRDefault="0068165B">
      <w:pPr>
        <w:rPr>
          <w:lang w:val="ru-RU"/>
        </w:rPr>
      </w:pPr>
    </w:p>
    <w:p w14:paraId="0CB2DC5B" w14:textId="39239FDB" w:rsidR="0068165B" w:rsidRPr="007E70CA" w:rsidRDefault="00000000">
      <w:pPr>
        <w:ind w:firstLine="0"/>
        <w:jc w:val="right"/>
        <w:rPr>
          <w:lang w:val="ru-RU"/>
        </w:rPr>
      </w:pPr>
      <w:r w:rsidRPr="007E70CA">
        <w:rPr>
          <w:lang w:val="ru-RU"/>
        </w:rPr>
        <w:t>Выполнил:</w:t>
      </w:r>
      <w:r w:rsidRPr="007E70CA">
        <w:rPr>
          <w:lang w:val="ru-RU"/>
        </w:rPr>
        <w:br/>
        <w:t>студент группы 3825</w:t>
      </w:r>
      <w:r>
        <w:t>B</w:t>
      </w:r>
      <w:r w:rsidRPr="007E70CA">
        <w:rPr>
          <w:lang w:val="ru-RU"/>
        </w:rPr>
        <w:t>1</w:t>
      </w:r>
      <w:r w:rsidR="007E70CA">
        <w:rPr>
          <w:lang w:val="ru-RU"/>
        </w:rPr>
        <w:t>Фисп</w:t>
      </w:r>
      <w:r w:rsidRPr="007E70CA">
        <w:rPr>
          <w:lang w:val="ru-RU"/>
        </w:rPr>
        <w:t>1</w:t>
      </w:r>
      <w:r w:rsidRPr="007E70CA">
        <w:rPr>
          <w:lang w:val="ru-RU"/>
        </w:rPr>
        <w:br/>
        <w:t>Титов А.И.</w:t>
      </w:r>
      <w:r w:rsidRPr="007E70CA">
        <w:rPr>
          <w:lang w:val="ru-RU"/>
        </w:rPr>
        <w:br/>
      </w:r>
      <w:r w:rsidRPr="007E70CA">
        <w:rPr>
          <w:lang w:val="ru-RU"/>
        </w:rPr>
        <w:br/>
      </w:r>
      <w:r w:rsidRPr="007E70CA">
        <w:rPr>
          <w:lang w:val="ru-RU"/>
        </w:rPr>
        <w:lastRenderedPageBreak/>
        <w:t>Проверил:</w:t>
      </w:r>
      <w:r w:rsidRPr="007E70CA">
        <w:rPr>
          <w:lang w:val="ru-RU"/>
        </w:rPr>
        <w:br/>
        <w:t>Ивлев А.Д.</w:t>
      </w:r>
    </w:p>
    <w:p w14:paraId="44BC4FB9" w14:textId="77777777" w:rsidR="0068165B" w:rsidRPr="007E70CA" w:rsidRDefault="0068165B">
      <w:pPr>
        <w:rPr>
          <w:lang w:val="ru-RU"/>
        </w:rPr>
      </w:pPr>
    </w:p>
    <w:p w14:paraId="074B3CAF" w14:textId="77777777" w:rsidR="0068165B" w:rsidRPr="007E70CA" w:rsidRDefault="0068165B">
      <w:pPr>
        <w:rPr>
          <w:lang w:val="ru-RU"/>
        </w:rPr>
      </w:pPr>
    </w:p>
    <w:p w14:paraId="6C63BC32" w14:textId="77777777" w:rsidR="0068165B" w:rsidRPr="007E70CA" w:rsidRDefault="0068165B">
      <w:pPr>
        <w:rPr>
          <w:lang w:val="ru-RU"/>
        </w:rPr>
      </w:pPr>
    </w:p>
    <w:p w14:paraId="4937B3F6" w14:textId="77777777" w:rsidR="0068165B" w:rsidRPr="007E70CA" w:rsidRDefault="0068165B">
      <w:pPr>
        <w:rPr>
          <w:lang w:val="ru-RU"/>
        </w:rPr>
      </w:pPr>
    </w:p>
    <w:p w14:paraId="78FFD07C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lang w:val="ru-RU"/>
        </w:rPr>
        <w:t>Нижний Новгород</w:t>
      </w:r>
      <w:r w:rsidRPr="007E70CA">
        <w:rPr>
          <w:lang w:val="ru-RU"/>
        </w:rPr>
        <w:br/>
        <w:t>2026</w:t>
      </w:r>
    </w:p>
    <w:p w14:paraId="08EE296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33B5F2F6" w14:textId="77777777" w:rsidR="0068165B" w:rsidRPr="007E70CA" w:rsidRDefault="00000000">
      <w:pPr>
        <w:ind w:firstLine="0"/>
        <w:jc w:val="center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Содержание</w:t>
      </w:r>
    </w:p>
    <w:p w14:paraId="66368BDA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Введение</w:t>
      </w:r>
    </w:p>
    <w:p w14:paraId="55A004C8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1. Постановка задачи</w:t>
      </w:r>
    </w:p>
    <w:p w14:paraId="76E45DA5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2. Руководство пользователя</w:t>
      </w:r>
    </w:p>
    <w:p w14:paraId="31E97FD9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3. Руководство программиста</w:t>
      </w:r>
    </w:p>
    <w:p w14:paraId="65DA79E0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3.1. Описание структуры программы</w:t>
      </w:r>
    </w:p>
    <w:p w14:paraId="0982829C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3.2. Описание структур данных</w:t>
      </w:r>
    </w:p>
    <w:p w14:paraId="6ED9544A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3.3. Описание алгоритмов</w:t>
      </w:r>
    </w:p>
    <w:p w14:paraId="22838EE0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4. Результаты экспериментов и тестирования</w:t>
      </w:r>
    </w:p>
    <w:p w14:paraId="2C0CE1BF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4.1. Анализ покрытия тестами</w:t>
      </w:r>
    </w:p>
    <w:p w14:paraId="053D22F9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Заключение</w:t>
      </w:r>
    </w:p>
    <w:p w14:paraId="157361FB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Литература</w:t>
      </w:r>
    </w:p>
    <w:p w14:paraId="0682A484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Приложение А. Формулы и основные операции</w:t>
      </w:r>
    </w:p>
    <w:p w14:paraId="5CEE169F" w14:textId="77777777" w:rsidR="0068165B" w:rsidRPr="007E70CA" w:rsidRDefault="00000000">
      <w:pPr>
        <w:spacing w:line="288" w:lineRule="auto"/>
        <w:ind w:firstLine="0"/>
        <w:rPr>
          <w:lang w:val="ru-RU"/>
        </w:rPr>
      </w:pPr>
      <w:r w:rsidRPr="007E70CA">
        <w:rPr>
          <w:lang w:val="ru-RU"/>
        </w:rPr>
        <w:t>Приложение Б. Сведения о тестировании</w:t>
      </w:r>
    </w:p>
    <w:p w14:paraId="34E6B43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119C95BF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Введение</w:t>
      </w:r>
    </w:p>
    <w:p w14:paraId="3F298C3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Лабораторная работа посвящена представлению конечных множеств с помощью битовых полей. Если универсум заранее известен и его элементы пронумерованы от 0 до </w:t>
      </w:r>
      <w:r>
        <w:t>N</w:t>
      </w:r>
      <w:r w:rsidRPr="007E70CA">
        <w:rPr>
          <w:lang w:val="ru-RU"/>
        </w:rPr>
        <w:t>−1, принадлежность каждого элемента можно хранить одним битом: 1 означает, что элемент входит в множество, 0 — что не входит.</w:t>
      </w:r>
    </w:p>
    <w:p w14:paraId="37F4ECE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Реализованы два класса </w:t>
      </w:r>
      <w:r>
        <w:t>C</w:t>
      </w:r>
      <w:r w:rsidRPr="007E70CA">
        <w:rPr>
          <w:lang w:val="ru-RU"/>
        </w:rPr>
        <w:t xml:space="preserve">++.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отвечает за хранение и обработку последовательности битов.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использует объект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как характеристический вектор множества. Такое разделение позволяет отделить низкоуровневую работу с памятью от теоретико-множественных операций.</w:t>
      </w:r>
    </w:p>
    <w:p w14:paraId="4A321CD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Основное внимание уделено структурам данных, алгоритмам и оценкам сложности. Для методов приводятся параметры, результат работы и асимптотическая оценка. Дополнительно разработаны автоматические тесты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>, проверяющие обычные сценарии и граничные случаи.</w:t>
      </w:r>
    </w:p>
    <w:p w14:paraId="7F89F8D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6B1B3C0B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1. Постановка задачи</w:t>
      </w:r>
    </w:p>
    <w:p w14:paraId="0EDB753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Цель работы — разработать структуру данных для хранения множеств с использованием битовых полей и освоить фреймворк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>.</w:t>
      </w:r>
    </w:p>
    <w:p w14:paraId="142BDB1B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Требовалось: реализовать класс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согласно заданному интерфейсу; реализовать класс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согласно заданному интерфейсу; написать тесты, покрывающие основной функционал и краевые случаи.</w:t>
      </w:r>
    </w:p>
    <w:p w14:paraId="71814969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Объявления классов в предоставленных заголовочных файлах должны оставаться неизменными. Реализация методов размещена в отдельных файлах </w:t>
      </w:r>
      <w:proofErr w:type="spellStart"/>
      <w:r>
        <w:t>tbitfield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tset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. Тесты размещены в </w:t>
      </w:r>
      <w:r>
        <w:t>test</w:t>
      </w:r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>.</w:t>
      </w:r>
    </w:p>
    <w:p w14:paraId="07EA409A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Универсум множества имеет мощность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, элементы нумеруются от 0 до </w:t>
      </w:r>
      <w:proofErr w:type="spellStart"/>
      <w:r>
        <w:t>MaxPower</w:t>
      </w:r>
      <w:proofErr w:type="spellEnd"/>
      <w:r w:rsidRPr="007E70CA">
        <w:rPr>
          <w:lang w:val="ru-RU"/>
        </w:rPr>
        <w:t>−1. Объединение и пересечение двух множеств выполняются при совпадении мощностей универсумов. В реализованной версии при несовпадении размеров возвращается пустое множество.</w:t>
      </w:r>
    </w:p>
    <w:p w14:paraId="40BD065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Отрицательная длина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и отрицательная мощность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нормализуются к нулю. Обращение по недопустимому индексу не должно приводить к доступу за пределы массива.</w:t>
      </w:r>
    </w:p>
    <w:p w14:paraId="2EAA4DB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56745233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2. Руководство пользователя</w:t>
      </w:r>
    </w:p>
    <w:p w14:paraId="47825DD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Реализация является набором классов и автоматических тестов, а не самостоятельным приложением с меню. Для использования классов необходимо подключить </w:t>
      </w:r>
      <w:proofErr w:type="spellStart"/>
      <w:r>
        <w:t>tbitfield</w:t>
      </w:r>
      <w:proofErr w:type="spellEnd"/>
      <w:r w:rsidRPr="007E70CA">
        <w:rPr>
          <w:lang w:val="ru-RU"/>
        </w:rPr>
        <w:t>.</w:t>
      </w:r>
      <w:r>
        <w:t>h</w:t>
      </w:r>
      <w:r w:rsidRPr="007E70CA">
        <w:rPr>
          <w:lang w:val="ru-RU"/>
        </w:rPr>
        <w:t xml:space="preserve"> и </w:t>
      </w:r>
      <w:proofErr w:type="spellStart"/>
      <w:r>
        <w:t>tset</w:t>
      </w:r>
      <w:proofErr w:type="spellEnd"/>
      <w:r w:rsidRPr="007E70CA">
        <w:rPr>
          <w:lang w:val="ru-RU"/>
        </w:rPr>
        <w:t>.</w:t>
      </w:r>
      <w:r>
        <w:t>h</w:t>
      </w:r>
      <w:r w:rsidRPr="007E70CA">
        <w:rPr>
          <w:lang w:val="ru-RU"/>
        </w:rPr>
        <w:t xml:space="preserve">, а также добавить в проект </w:t>
      </w:r>
      <w:proofErr w:type="spellStart"/>
      <w:r>
        <w:t>tbitfield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tset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>.</w:t>
      </w:r>
    </w:p>
    <w:p w14:paraId="6F580AB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создания битового поля используется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</w:t>
      </w:r>
      <w:proofErr w:type="gramStart"/>
      <w:r>
        <w:t>field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8). При создании все биты равны нулю. </w:t>
      </w:r>
      <w:proofErr w:type="spellStart"/>
      <w:r>
        <w:t>SetBit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 xml:space="preserve">) устанавливает бит, </w:t>
      </w:r>
      <w:proofErr w:type="spellStart"/>
      <w:r>
        <w:t>ClrBit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 xml:space="preserve">) очищает его, </w:t>
      </w:r>
      <w:proofErr w:type="spellStart"/>
      <w:r>
        <w:t>GetBit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>) возвращает его значение.</w:t>
      </w:r>
    </w:p>
    <w:p w14:paraId="1F9F7B4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создания множества используется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</w:t>
      </w:r>
      <w:proofErr w:type="gramStart"/>
      <w:r>
        <w:t>set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8). Допустимые элементы имеют номера 0–7. </w:t>
      </w:r>
      <w:proofErr w:type="spellStart"/>
      <w:r>
        <w:t>InsElem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 xml:space="preserve">) добавляет элемент, </w:t>
      </w:r>
      <w:proofErr w:type="spellStart"/>
      <w:r>
        <w:t>DelElem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 xml:space="preserve">) удаляет, </w:t>
      </w:r>
      <w:proofErr w:type="spellStart"/>
      <w:r>
        <w:t>IsMember</w:t>
      </w:r>
      <w:proofErr w:type="spellEnd"/>
      <w:r w:rsidRPr="007E70CA">
        <w:rPr>
          <w:lang w:val="ru-RU"/>
        </w:rPr>
        <w:t>(</w:t>
      </w:r>
      <w:proofErr w:type="spellStart"/>
      <w:r>
        <w:t>i</w:t>
      </w:r>
      <w:proofErr w:type="spellEnd"/>
      <w:r w:rsidRPr="007E70CA">
        <w:rPr>
          <w:lang w:val="ru-RU"/>
        </w:rPr>
        <w:t>) возвращает 1, если элемент входит в множество, и 0 в противном случае.</w:t>
      </w:r>
    </w:p>
    <w:p w14:paraId="4449FFA1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Операторы + и - с целым аргументом возвращают копию множества с добавленным или удалённым элементом. Оператор + для двух множеств выполняет объединение, * — пересечение, ~ — дополнение относительно универсума. Операторы == </w:t>
      </w:r>
      <w:proofErr w:type="gramStart"/>
      <w:r w:rsidRPr="007E70CA">
        <w:rPr>
          <w:lang w:val="ru-RU"/>
        </w:rPr>
        <w:t>и !</w:t>
      </w:r>
      <w:proofErr w:type="gramEnd"/>
      <w:r w:rsidRPr="007E70CA">
        <w:rPr>
          <w:lang w:val="ru-RU"/>
        </w:rPr>
        <w:t>= сравнивают множества.</w:t>
      </w:r>
    </w:p>
    <w:p w14:paraId="65E0A85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Потоковый вывод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отображает последовательность битов.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выводится в фигурных скобках, например {1,3,6}. Ввод принимает последовательность 0 и 1. Значение, отличное от 0 и 1, вызывает установку </w:t>
      </w:r>
      <w:proofErr w:type="gramStart"/>
      <w:r>
        <w:t>std</w:t>
      </w:r>
      <w:r w:rsidRPr="007E70CA">
        <w:rPr>
          <w:lang w:val="ru-RU"/>
        </w:rPr>
        <w:t>::</w:t>
      </w:r>
      <w:proofErr w:type="spellStart"/>
      <w:proofErr w:type="gramEnd"/>
      <w:r>
        <w:t>ios</w:t>
      </w:r>
      <w:proofErr w:type="spellEnd"/>
      <w:r w:rsidRPr="007E70CA">
        <w:rPr>
          <w:lang w:val="ru-RU"/>
        </w:rPr>
        <w:t>::</w:t>
      </w:r>
      <w:proofErr w:type="spellStart"/>
      <w:r>
        <w:t>failbit</w:t>
      </w:r>
      <w:proofErr w:type="spellEnd"/>
      <w:r w:rsidRPr="007E70CA">
        <w:rPr>
          <w:lang w:val="ru-RU"/>
        </w:rPr>
        <w:t>.</w:t>
      </w:r>
    </w:p>
    <w:p w14:paraId="76A6FE2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проверки необходимо собрать тестовый проект </w:t>
      </w:r>
      <w:r>
        <w:t>Visual</w:t>
      </w:r>
      <w:r w:rsidRPr="007E70CA">
        <w:rPr>
          <w:lang w:val="ru-RU"/>
        </w:rPr>
        <w:t xml:space="preserve"> </w:t>
      </w:r>
      <w:r>
        <w:t>Studio</w:t>
      </w:r>
      <w:r w:rsidRPr="007E70CA">
        <w:rPr>
          <w:lang w:val="ru-RU"/>
        </w:rPr>
        <w:t xml:space="preserve"> и запустить тесты через </w:t>
      </w:r>
      <w:r>
        <w:t>Test</w:t>
      </w:r>
      <w:r w:rsidRPr="007E70CA">
        <w:rPr>
          <w:lang w:val="ru-RU"/>
        </w:rPr>
        <w:t xml:space="preserve"> </w:t>
      </w:r>
      <w:r>
        <w:t>Explorer</w:t>
      </w:r>
      <w:r w:rsidRPr="007E70CA">
        <w:rPr>
          <w:lang w:val="ru-RU"/>
        </w:rPr>
        <w:t xml:space="preserve"> или тестовое исполняемое приложение. Успешное выполнение тестов отображается как </w:t>
      </w:r>
      <w:r>
        <w:t>Passed</w:t>
      </w:r>
      <w:r w:rsidRPr="007E70CA">
        <w:rPr>
          <w:lang w:val="ru-RU"/>
        </w:rPr>
        <w:t>.</w:t>
      </w:r>
    </w:p>
    <w:p w14:paraId="7F71E5C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4F87FC0C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 Руководство программиста. 3.1. Структура программы</w:t>
      </w:r>
    </w:p>
    <w:p w14:paraId="2EDD379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Программа разделена на заголовочные файлы с интерфейсами классов, </w:t>
      </w:r>
      <w:proofErr w:type="spellStart"/>
      <w:r>
        <w:t>cpp</w:t>
      </w:r>
      <w:proofErr w:type="spellEnd"/>
      <w:r w:rsidRPr="007E70CA">
        <w:rPr>
          <w:lang w:val="ru-RU"/>
        </w:rPr>
        <w:t>-файлы с реализациями и файл автоматических тестов.</w:t>
      </w:r>
    </w:p>
    <w:p w14:paraId="77AA96E2" w14:textId="77777777" w:rsidR="0068165B" w:rsidRPr="007E70CA" w:rsidRDefault="00000000">
      <w:pPr>
        <w:rPr>
          <w:lang w:val="ru-RU"/>
        </w:rPr>
      </w:pPr>
      <w:proofErr w:type="spellStart"/>
      <w:r>
        <w:t>tbitfield</w:t>
      </w:r>
      <w:proofErr w:type="spellEnd"/>
      <w:r w:rsidRPr="007E70CA">
        <w:rPr>
          <w:lang w:val="ru-RU"/>
        </w:rPr>
        <w:t>.</w:t>
      </w:r>
      <w:r>
        <w:t>h</w:t>
      </w:r>
      <w:r w:rsidRPr="007E70CA">
        <w:rPr>
          <w:lang w:val="ru-RU"/>
        </w:rPr>
        <w:t xml:space="preserve"> объявляет тип </w:t>
      </w:r>
      <w:r>
        <w:t>TELEM</w:t>
      </w:r>
      <w:r w:rsidRPr="007E70CA">
        <w:rPr>
          <w:lang w:val="ru-RU"/>
        </w:rPr>
        <w:t xml:space="preserve"> как </w:t>
      </w:r>
      <w:r>
        <w:t>unsigned</w:t>
      </w:r>
      <w:r w:rsidRPr="007E70CA">
        <w:rPr>
          <w:lang w:val="ru-RU"/>
        </w:rPr>
        <w:t xml:space="preserve"> </w:t>
      </w:r>
      <w:r>
        <w:t>int</w:t>
      </w:r>
      <w:r w:rsidRPr="007E70CA">
        <w:rPr>
          <w:lang w:val="ru-RU"/>
        </w:rPr>
        <w:t xml:space="preserve"> и класс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. В классе находятся поля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, </w:t>
      </w:r>
      <w:proofErr w:type="spellStart"/>
      <w:r>
        <w:t>pMem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MemLen</w:t>
      </w:r>
      <w:proofErr w:type="spellEnd"/>
      <w:r w:rsidRPr="007E70CA">
        <w:rPr>
          <w:lang w:val="ru-RU"/>
        </w:rPr>
        <w:t xml:space="preserve">, вспомогательные методы </w:t>
      </w:r>
      <w:proofErr w:type="spellStart"/>
      <w:r>
        <w:t>GetMemIndex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GetMemMask</w:t>
      </w:r>
      <w:proofErr w:type="spellEnd"/>
      <w:r w:rsidRPr="007E70CA">
        <w:rPr>
          <w:lang w:val="ru-RU"/>
        </w:rPr>
        <w:t>, конструкторы, деструктор, методы доступа к битам, операторы сравнения, присваивания и побитовые операции.</w:t>
      </w:r>
    </w:p>
    <w:p w14:paraId="666B660B" w14:textId="77777777" w:rsidR="0068165B" w:rsidRPr="007E70CA" w:rsidRDefault="00000000">
      <w:pPr>
        <w:rPr>
          <w:lang w:val="ru-RU"/>
        </w:rPr>
      </w:pPr>
      <w:proofErr w:type="spellStart"/>
      <w:r>
        <w:t>tbitfield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 реализует выделение и освобождение памяти, вычисление индекса и маски, изменение и чтение битов, копирование и побитовые операции.</w:t>
      </w:r>
    </w:p>
    <w:p w14:paraId="41369D45" w14:textId="77777777" w:rsidR="0068165B" w:rsidRPr="007E70CA" w:rsidRDefault="00000000">
      <w:pPr>
        <w:rPr>
          <w:lang w:val="ru-RU"/>
        </w:rPr>
      </w:pPr>
      <w:proofErr w:type="spellStart"/>
      <w:r>
        <w:t>tset</w:t>
      </w:r>
      <w:proofErr w:type="spellEnd"/>
      <w:r w:rsidRPr="007E70CA">
        <w:rPr>
          <w:lang w:val="ru-RU"/>
        </w:rPr>
        <w:t>.</w:t>
      </w:r>
      <w:r>
        <w:t>h</w:t>
      </w:r>
      <w:r w:rsidRPr="007E70CA">
        <w:rPr>
          <w:lang w:val="ru-RU"/>
        </w:rPr>
        <w:t xml:space="preserve"> объявляет класс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. Он содержит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 и вложенный объект </w:t>
      </w:r>
      <w:proofErr w:type="spellStart"/>
      <w:r>
        <w:t>BitField</w:t>
      </w:r>
      <w:proofErr w:type="spellEnd"/>
      <w:r w:rsidRPr="007E70CA">
        <w:rPr>
          <w:lang w:val="ru-RU"/>
        </w:rPr>
        <w:t xml:space="preserve"> типа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. Интерфейс включает конструкторы, преобразование к </w:t>
      </w:r>
      <w:proofErr w:type="spellStart"/>
      <w:r>
        <w:t>TBitField</w:t>
      </w:r>
      <w:proofErr w:type="spellEnd"/>
      <w:r w:rsidRPr="007E70CA">
        <w:rPr>
          <w:lang w:val="ru-RU"/>
        </w:rPr>
        <w:t>, операции включения и удаления элементов, проверку принадлежности, сравнение, объединение, пересечение и дополнение.</w:t>
      </w:r>
    </w:p>
    <w:p w14:paraId="673C41C5" w14:textId="77777777" w:rsidR="0068165B" w:rsidRPr="007E70CA" w:rsidRDefault="00000000">
      <w:pPr>
        <w:rPr>
          <w:lang w:val="ru-RU"/>
        </w:rPr>
      </w:pPr>
      <w:proofErr w:type="spellStart"/>
      <w:r>
        <w:t>tset</w:t>
      </w:r>
      <w:proofErr w:type="spellEnd"/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 реализует методы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через операции вложенного </w:t>
      </w:r>
      <w:proofErr w:type="spellStart"/>
      <w:r>
        <w:t>BitField</w:t>
      </w:r>
      <w:proofErr w:type="spellEnd"/>
      <w:r w:rsidRPr="007E70CA">
        <w:rPr>
          <w:lang w:val="ru-RU"/>
        </w:rPr>
        <w:t xml:space="preserve">. </w:t>
      </w:r>
      <w:r>
        <w:t>test</w:t>
      </w:r>
      <w:r w:rsidRPr="007E70CA">
        <w:rPr>
          <w:lang w:val="ru-RU"/>
        </w:rPr>
        <w:t>.</w:t>
      </w:r>
      <w:proofErr w:type="spellStart"/>
      <w:r>
        <w:t>cpp</w:t>
      </w:r>
      <w:proofErr w:type="spellEnd"/>
      <w:r w:rsidRPr="007E70CA">
        <w:rPr>
          <w:lang w:val="ru-RU"/>
        </w:rPr>
        <w:t xml:space="preserve"> содержит тесты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 xml:space="preserve">, разделённые на группы </w:t>
      </w:r>
      <w:proofErr w:type="spellStart"/>
      <w:r>
        <w:t>TBitFieldTest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TSetTest</w:t>
      </w:r>
      <w:proofErr w:type="spellEnd"/>
      <w:r w:rsidRPr="007E70CA">
        <w:rPr>
          <w:lang w:val="ru-RU"/>
        </w:rPr>
        <w:t>. Глобальное хранилище данных не используется.</w:t>
      </w:r>
    </w:p>
    <w:p w14:paraId="0DB41D61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51D7BA8D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 xml:space="preserve">3.2. Структуры данных. Класс </w:t>
      </w:r>
      <w:proofErr w:type="spellStart"/>
      <w:r>
        <w:rPr>
          <w:b/>
          <w:sz w:val="32"/>
        </w:rPr>
        <w:t>TBitField</w:t>
      </w:r>
      <w:proofErr w:type="spellEnd"/>
    </w:p>
    <w:p w14:paraId="5C1C826C" w14:textId="77777777" w:rsidR="0068165B" w:rsidRPr="007E70CA" w:rsidRDefault="00000000">
      <w:pPr>
        <w:rPr>
          <w:lang w:val="ru-RU"/>
        </w:rPr>
      </w:pPr>
      <w:proofErr w:type="spellStart"/>
      <w:r>
        <w:t>TBitField</w:t>
      </w:r>
      <w:proofErr w:type="spellEnd"/>
      <w:r w:rsidRPr="007E70CA">
        <w:rPr>
          <w:lang w:val="ru-RU"/>
        </w:rPr>
        <w:t xml:space="preserve"> хранит последовательность битов фиксированной длины. Поле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содержит число логически доступных битов. </w:t>
      </w:r>
      <w:proofErr w:type="spellStart"/>
      <w:r>
        <w:t>pMem</w:t>
      </w:r>
      <w:proofErr w:type="spellEnd"/>
      <w:r w:rsidRPr="007E70CA">
        <w:rPr>
          <w:lang w:val="ru-RU"/>
        </w:rPr>
        <w:t xml:space="preserve"> — указатель на динамический массив элементов </w:t>
      </w:r>
      <w:r>
        <w:t>TELEM</w:t>
      </w:r>
      <w:r w:rsidRPr="007E70CA">
        <w:rPr>
          <w:lang w:val="ru-RU"/>
        </w:rPr>
        <w:t xml:space="preserve">. </w:t>
      </w:r>
      <w:proofErr w:type="spellStart"/>
      <w:r>
        <w:t>MemLen</w:t>
      </w:r>
      <w:proofErr w:type="spellEnd"/>
      <w:r w:rsidRPr="007E70CA">
        <w:rPr>
          <w:lang w:val="ru-RU"/>
        </w:rPr>
        <w:t xml:space="preserve"> — количество элементов массива, необходимое для хранения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битов.</w:t>
      </w:r>
    </w:p>
    <w:p w14:paraId="4CC442D9" w14:textId="77777777" w:rsidR="0068165B" w:rsidRPr="007E70CA" w:rsidRDefault="00000000">
      <w:pPr>
        <w:rPr>
          <w:lang w:val="ru-RU"/>
        </w:rPr>
      </w:pPr>
      <w:r>
        <w:t>TELEM</w:t>
      </w:r>
      <w:r w:rsidRPr="007E70CA">
        <w:rPr>
          <w:lang w:val="ru-RU"/>
        </w:rPr>
        <w:t xml:space="preserve"> определён как </w:t>
      </w:r>
      <w:r>
        <w:t>unsigned</w:t>
      </w:r>
      <w:r w:rsidRPr="007E70CA">
        <w:rPr>
          <w:lang w:val="ru-RU"/>
        </w:rPr>
        <w:t xml:space="preserve"> </w:t>
      </w:r>
      <w:r>
        <w:t>int</w:t>
      </w:r>
      <w:r w:rsidRPr="007E70CA">
        <w:rPr>
          <w:lang w:val="ru-RU"/>
        </w:rPr>
        <w:t xml:space="preserve">. Количество битов в одном элементе вычисляется как </w:t>
      </w:r>
      <w:proofErr w:type="spellStart"/>
      <w:r>
        <w:t>bitsElement</w:t>
      </w:r>
      <w:proofErr w:type="spellEnd"/>
      <w:r w:rsidRPr="007E70CA">
        <w:rPr>
          <w:lang w:val="ru-RU"/>
        </w:rPr>
        <w:t xml:space="preserve"> = </w:t>
      </w:r>
      <w:proofErr w:type="spellStart"/>
      <w:proofErr w:type="gramStart"/>
      <w:r>
        <w:t>sizeof</w:t>
      </w:r>
      <w:proofErr w:type="spellEnd"/>
      <w:r w:rsidRPr="007E70CA">
        <w:rPr>
          <w:lang w:val="ru-RU"/>
        </w:rPr>
        <w:t>(</w:t>
      </w:r>
      <w:proofErr w:type="gramEnd"/>
      <w:r>
        <w:t>TELEM</w:t>
      </w:r>
      <w:r w:rsidRPr="007E70CA">
        <w:rPr>
          <w:lang w:val="ru-RU"/>
        </w:rPr>
        <w:t xml:space="preserve">) * 8. Для </w:t>
      </w:r>
      <w:r>
        <w:t>N</w:t>
      </w:r>
      <w:r w:rsidRPr="007E70CA">
        <w:rPr>
          <w:lang w:val="ru-RU"/>
        </w:rPr>
        <w:t xml:space="preserve"> логических битов требуется </w:t>
      </w:r>
      <w:proofErr w:type="spellStart"/>
      <w:r>
        <w:t>MemLen</w:t>
      </w:r>
      <w:proofErr w:type="spellEnd"/>
      <w:r w:rsidRPr="007E70CA">
        <w:rPr>
          <w:lang w:val="ru-RU"/>
        </w:rPr>
        <w:t xml:space="preserve"> = (</w:t>
      </w:r>
      <w:r>
        <w:t>N</w:t>
      </w:r>
      <w:r w:rsidRPr="007E70CA">
        <w:rPr>
          <w:lang w:val="ru-RU"/>
        </w:rPr>
        <w:t xml:space="preserve"> + </w:t>
      </w:r>
      <w:proofErr w:type="spellStart"/>
      <w:r>
        <w:t>bitsElement</w:t>
      </w:r>
      <w:proofErr w:type="spellEnd"/>
      <w:r w:rsidRPr="007E70CA">
        <w:rPr>
          <w:lang w:val="ru-RU"/>
        </w:rPr>
        <w:t xml:space="preserve"> − 1) / </w:t>
      </w:r>
      <w:proofErr w:type="spellStart"/>
      <w:r>
        <w:t>bitsElement</w:t>
      </w:r>
      <w:proofErr w:type="spellEnd"/>
      <w:r w:rsidRPr="007E70CA">
        <w:rPr>
          <w:lang w:val="ru-RU"/>
        </w:rPr>
        <w:t xml:space="preserve"> элементов. Это целочисленное округление вверх.</w:t>
      </w:r>
    </w:p>
    <w:p w14:paraId="204561F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Биты внутри каждого </w:t>
      </w:r>
      <w:r>
        <w:t>TELEM</w:t>
      </w:r>
      <w:r w:rsidRPr="007E70CA">
        <w:rPr>
          <w:lang w:val="ru-RU"/>
        </w:rPr>
        <w:t xml:space="preserve"> нумеруются от младшего к старшему. Для бита </w:t>
      </w:r>
      <w:r>
        <w:t>n</w:t>
      </w:r>
      <w:r w:rsidRPr="007E70CA">
        <w:rPr>
          <w:lang w:val="ru-RU"/>
        </w:rPr>
        <w:t xml:space="preserve"> индекс элемента массива равен </w:t>
      </w:r>
      <w:r>
        <w:t>n</w:t>
      </w:r>
      <w:r w:rsidRPr="007E70CA">
        <w:rPr>
          <w:lang w:val="ru-RU"/>
        </w:rPr>
        <w:t xml:space="preserve"> / </w:t>
      </w:r>
      <w:proofErr w:type="spellStart"/>
      <w:r>
        <w:t>bitsElement</w:t>
      </w:r>
      <w:proofErr w:type="spellEnd"/>
      <w:r w:rsidRPr="007E70CA">
        <w:rPr>
          <w:lang w:val="ru-RU"/>
        </w:rPr>
        <w:t xml:space="preserve">, а позиция внутри элемента — </w:t>
      </w:r>
      <w:r>
        <w:t>n</w:t>
      </w:r>
      <w:r w:rsidRPr="007E70CA">
        <w:rPr>
          <w:lang w:val="ru-RU"/>
        </w:rPr>
        <w:t xml:space="preserve"> % </w:t>
      </w:r>
      <w:proofErr w:type="spellStart"/>
      <w:r>
        <w:t>bitsElement</w:t>
      </w:r>
      <w:proofErr w:type="spellEnd"/>
      <w:r w:rsidRPr="007E70CA">
        <w:rPr>
          <w:lang w:val="ru-RU"/>
        </w:rPr>
        <w:t>.</w:t>
      </w:r>
    </w:p>
    <w:p w14:paraId="20CC001F" w14:textId="77777777" w:rsidR="0068165B" w:rsidRPr="007E70CA" w:rsidRDefault="00000000">
      <w:pPr>
        <w:rPr>
          <w:lang w:val="ru-RU"/>
        </w:rPr>
      </w:pPr>
      <w:proofErr w:type="spellStart"/>
      <w:r>
        <w:t>GetMemIndex</w:t>
      </w:r>
      <w:proofErr w:type="spellEnd"/>
      <w:r w:rsidRPr="007E70CA">
        <w:rPr>
          <w:lang w:val="ru-RU"/>
        </w:rPr>
        <w:t xml:space="preserve"> возвращает индекс элемента массива. </w:t>
      </w:r>
      <w:proofErr w:type="spellStart"/>
      <w:r>
        <w:t>GetMemMask</w:t>
      </w:r>
      <w:proofErr w:type="spellEnd"/>
      <w:r w:rsidRPr="007E70CA">
        <w:rPr>
          <w:lang w:val="ru-RU"/>
        </w:rPr>
        <w:t xml:space="preserve"> создаёт маску, содержащую единицу на позиции </w:t>
      </w:r>
      <w:r>
        <w:t>n</w:t>
      </w:r>
      <w:r w:rsidRPr="007E70CA">
        <w:rPr>
          <w:lang w:val="ru-RU"/>
        </w:rPr>
        <w:t xml:space="preserve"> % </w:t>
      </w:r>
      <w:proofErr w:type="spellStart"/>
      <w:r>
        <w:t>bitsElement</w:t>
      </w:r>
      <w:proofErr w:type="spellEnd"/>
      <w:r w:rsidRPr="007E70CA">
        <w:rPr>
          <w:lang w:val="ru-RU"/>
        </w:rPr>
        <w:t xml:space="preserve">: </w:t>
      </w:r>
      <w:proofErr w:type="gramStart"/>
      <w:r>
        <w:t>TELEM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1) &lt;&lt; (</w:t>
      </w:r>
      <w:r>
        <w:t>n</w:t>
      </w:r>
      <w:r w:rsidRPr="007E70CA">
        <w:rPr>
          <w:lang w:val="ru-RU"/>
        </w:rPr>
        <w:t xml:space="preserve"> % </w:t>
      </w:r>
      <w:proofErr w:type="spellStart"/>
      <w:r>
        <w:t>bitsElement</w:t>
      </w:r>
      <w:proofErr w:type="spellEnd"/>
      <w:r w:rsidRPr="007E70CA">
        <w:rPr>
          <w:lang w:val="ru-RU"/>
        </w:rPr>
        <w:t>).</w:t>
      </w:r>
    </w:p>
    <w:p w14:paraId="4D2D725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Такое представление компактно: один элемент </w:t>
      </w:r>
      <w:r>
        <w:t>TELEM</w:t>
      </w:r>
      <w:r w:rsidRPr="007E70CA">
        <w:rPr>
          <w:lang w:val="ru-RU"/>
        </w:rPr>
        <w:t xml:space="preserve"> хранит сразу несколько логических значений. При нулевой длине память не выделяется, </w:t>
      </w:r>
      <w:proofErr w:type="spellStart"/>
      <w:r>
        <w:t>pMem</w:t>
      </w:r>
      <w:proofErr w:type="spellEnd"/>
      <w:r w:rsidRPr="007E70CA">
        <w:rPr>
          <w:lang w:val="ru-RU"/>
        </w:rPr>
        <w:t xml:space="preserve"> равен </w:t>
      </w:r>
      <w:proofErr w:type="spellStart"/>
      <w:r>
        <w:t>nullptr</w:t>
      </w:r>
      <w:proofErr w:type="spellEnd"/>
      <w:r w:rsidRPr="007E70CA">
        <w:rPr>
          <w:lang w:val="ru-RU"/>
        </w:rPr>
        <w:t>. При положительной длине массив выделяется с нулевой инициализацией.</w:t>
      </w:r>
    </w:p>
    <w:p w14:paraId="6389301A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210738E1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 xml:space="preserve">3.2. Структуры данных. Класс </w:t>
      </w:r>
      <w:proofErr w:type="spellStart"/>
      <w:r>
        <w:rPr>
          <w:b/>
          <w:sz w:val="32"/>
        </w:rPr>
        <w:t>TSet</w:t>
      </w:r>
      <w:proofErr w:type="spellEnd"/>
    </w:p>
    <w:p w14:paraId="2D1DC4A4" w14:textId="77777777" w:rsidR="0068165B" w:rsidRPr="007E70CA" w:rsidRDefault="00000000">
      <w:pPr>
        <w:rPr>
          <w:lang w:val="ru-RU"/>
        </w:rPr>
      </w:pPr>
      <w:proofErr w:type="spellStart"/>
      <w:r>
        <w:t>TSet</w:t>
      </w:r>
      <w:proofErr w:type="spellEnd"/>
      <w:r w:rsidRPr="007E70CA">
        <w:rPr>
          <w:lang w:val="ru-RU"/>
        </w:rPr>
        <w:t xml:space="preserve"> представляет конечное множество на универсуме </w:t>
      </w:r>
      <w:r>
        <w:t>U</w:t>
      </w:r>
      <w:r w:rsidRPr="007E70CA">
        <w:rPr>
          <w:lang w:val="ru-RU"/>
        </w:rPr>
        <w:t>={</w:t>
      </w:r>
      <w:proofErr w:type="gramStart"/>
      <w:r w:rsidRPr="007E70CA">
        <w:rPr>
          <w:lang w:val="ru-RU"/>
        </w:rPr>
        <w:t>0,1,...</w:t>
      </w:r>
      <w:proofErr w:type="gramEnd"/>
      <w:r w:rsidRPr="007E70CA">
        <w:rPr>
          <w:lang w:val="ru-RU"/>
        </w:rPr>
        <w:t>,</w:t>
      </w:r>
      <w:r>
        <w:t>N</w:t>
      </w:r>
      <w:r w:rsidRPr="007E70CA">
        <w:rPr>
          <w:lang w:val="ru-RU"/>
        </w:rPr>
        <w:t xml:space="preserve">−1}. В качестве представления используется характеристический вектор: бит </w:t>
      </w:r>
      <w:proofErr w:type="spellStart"/>
      <w:r>
        <w:t>i</w:t>
      </w:r>
      <w:proofErr w:type="spellEnd"/>
      <w:r w:rsidRPr="007E70CA">
        <w:rPr>
          <w:lang w:val="ru-RU"/>
        </w:rPr>
        <w:t xml:space="preserve"> равен 1, если элемент </w:t>
      </w:r>
      <w:proofErr w:type="spellStart"/>
      <w:r>
        <w:t>i</w:t>
      </w:r>
      <w:proofErr w:type="spellEnd"/>
      <w:r w:rsidRPr="007E70CA">
        <w:rPr>
          <w:lang w:val="ru-RU"/>
        </w:rPr>
        <w:t xml:space="preserve"> входит в множество, и 0 в противном случае.</w:t>
      </w:r>
    </w:p>
    <w:p w14:paraId="6A0D8431" w14:textId="77777777" w:rsidR="0068165B" w:rsidRPr="007E70CA" w:rsidRDefault="00000000">
      <w:pPr>
        <w:rPr>
          <w:lang w:val="ru-RU"/>
        </w:rPr>
      </w:pPr>
      <w:proofErr w:type="spellStart"/>
      <w:r>
        <w:t>MaxPower</w:t>
      </w:r>
      <w:proofErr w:type="spellEnd"/>
      <w:r w:rsidRPr="007E70CA">
        <w:rPr>
          <w:lang w:val="ru-RU"/>
        </w:rPr>
        <w:t xml:space="preserve"> хранит мощность универсума. </w:t>
      </w:r>
      <w:proofErr w:type="spellStart"/>
      <w:r>
        <w:t>BitField</w:t>
      </w:r>
      <w:proofErr w:type="spellEnd"/>
      <w:r w:rsidRPr="007E70CA">
        <w:rPr>
          <w:lang w:val="ru-RU"/>
        </w:rPr>
        <w:t xml:space="preserve"> хранит характеристический вектор длины </w:t>
      </w:r>
      <w:proofErr w:type="spellStart"/>
      <w:r>
        <w:t>MaxPower</w:t>
      </w:r>
      <w:proofErr w:type="spellEnd"/>
      <w:r w:rsidRPr="007E70CA">
        <w:rPr>
          <w:lang w:val="ru-RU"/>
        </w:rPr>
        <w:t>. Эти поля согласованы конструкторами класса.</w:t>
      </w:r>
    </w:p>
    <w:p w14:paraId="239549FB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Конструктор </w:t>
      </w:r>
      <w:proofErr w:type="spellStart"/>
      <w:proofErr w:type="gramStart"/>
      <w:r>
        <w:t>TSet</w:t>
      </w:r>
      <w:proofErr w:type="spellEnd"/>
      <w:r w:rsidRPr="007E70CA">
        <w:rPr>
          <w:lang w:val="ru-RU"/>
        </w:rPr>
        <w:t>(</w:t>
      </w:r>
      <w:proofErr w:type="gramEnd"/>
      <w:r>
        <w:t>int</w:t>
      </w:r>
      <w:r w:rsidRPr="007E70CA">
        <w:rPr>
          <w:lang w:val="ru-RU"/>
        </w:rPr>
        <w:t xml:space="preserve"> </w:t>
      </w:r>
      <w:proofErr w:type="spellStart"/>
      <w:r>
        <w:t>mp</w:t>
      </w:r>
      <w:proofErr w:type="spellEnd"/>
      <w:r w:rsidRPr="007E70CA">
        <w:rPr>
          <w:lang w:val="ru-RU"/>
        </w:rPr>
        <w:t xml:space="preserve">) создаёт множество заданной мощности; отрицательное значение заменяется нулём. Конструктор копирования создаёт независимую копию. Конструктор из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устанавливает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 равным длине переданного поля.</w:t>
      </w:r>
    </w:p>
    <w:p w14:paraId="3143F78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 преобразования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в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возвращает копию характеристического вектора. Сам класс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не работает с массивом </w:t>
      </w:r>
      <w:r>
        <w:t>TELEM</w:t>
      </w:r>
      <w:r w:rsidRPr="007E70CA">
        <w:rPr>
          <w:lang w:val="ru-RU"/>
        </w:rPr>
        <w:t xml:space="preserve"> напрямую, а делегирует операции классу </w:t>
      </w:r>
      <w:proofErr w:type="spellStart"/>
      <w:r>
        <w:t>TBitField</w:t>
      </w:r>
      <w:proofErr w:type="spellEnd"/>
      <w:r w:rsidRPr="007E70CA">
        <w:rPr>
          <w:lang w:val="ru-RU"/>
        </w:rPr>
        <w:t>. Это уменьшает дублирование кода.</w:t>
      </w:r>
    </w:p>
    <w:p w14:paraId="177BCB9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Номер допустимого элемента совпадает с номером бита в характеристическом векторе. Поэтому включение, удаление и проверка принадлежности выполняются через </w:t>
      </w:r>
      <w:proofErr w:type="spellStart"/>
      <w:r>
        <w:t>SetBit</w:t>
      </w:r>
      <w:proofErr w:type="spellEnd"/>
      <w:r w:rsidRPr="007E70CA">
        <w:rPr>
          <w:lang w:val="ru-RU"/>
        </w:rPr>
        <w:t xml:space="preserve">, </w:t>
      </w:r>
      <w:proofErr w:type="spellStart"/>
      <w:r>
        <w:t>ClrBit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GetBit</w:t>
      </w:r>
      <w:proofErr w:type="spellEnd"/>
      <w:r w:rsidRPr="007E70CA">
        <w:rPr>
          <w:lang w:val="ru-RU"/>
        </w:rPr>
        <w:t>.</w:t>
      </w:r>
    </w:p>
    <w:p w14:paraId="033F0A26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24750B8E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Алгоритмы. Доступ к биту</w:t>
      </w:r>
    </w:p>
    <w:p w14:paraId="3948FF76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Перед обращением к биту проверяется диапазон. Если </w:t>
      </w:r>
      <w:proofErr w:type="gramStart"/>
      <w:r>
        <w:t>n</w:t>
      </w:r>
      <w:r w:rsidRPr="007E70CA">
        <w:rPr>
          <w:lang w:val="ru-RU"/>
        </w:rPr>
        <w:t>&lt;</w:t>
      </w:r>
      <w:proofErr w:type="gramEnd"/>
      <w:r w:rsidRPr="007E70CA">
        <w:rPr>
          <w:lang w:val="ru-RU"/>
        </w:rPr>
        <w:t xml:space="preserve">0 или </w:t>
      </w:r>
      <w:r>
        <w:t>n</w:t>
      </w:r>
      <w:r w:rsidRPr="007E70CA">
        <w:rPr>
          <w:lang w:val="ru-RU"/>
        </w:rPr>
        <w:t>&gt;=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, </w:t>
      </w:r>
      <w:proofErr w:type="spellStart"/>
      <w:r>
        <w:t>SetBit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ClrBit</w:t>
      </w:r>
      <w:proofErr w:type="spellEnd"/>
      <w:r w:rsidRPr="007E70CA">
        <w:rPr>
          <w:lang w:val="ru-RU"/>
        </w:rPr>
        <w:t xml:space="preserve"> завершаются без изменения данных, а </w:t>
      </w:r>
      <w:proofErr w:type="spellStart"/>
      <w:r>
        <w:t>GetBit</w:t>
      </w:r>
      <w:proofErr w:type="spellEnd"/>
      <w:r w:rsidRPr="007E70CA">
        <w:rPr>
          <w:lang w:val="ru-RU"/>
        </w:rPr>
        <w:t xml:space="preserve"> возвращает 0.</w:t>
      </w:r>
    </w:p>
    <w:p w14:paraId="407D172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допустимого номера вычисляются индекс слова </w:t>
      </w:r>
      <w:r>
        <w:t>index</w:t>
      </w:r>
      <w:r w:rsidRPr="007E70CA">
        <w:rPr>
          <w:lang w:val="ru-RU"/>
        </w:rPr>
        <w:t>=</w:t>
      </w:r>
      <w:r>
        <w:t>n</w:t>
      </w:r>
      <w:r w:rsidRPr="007E70CA">
        <w:rPr>
          <w:lang w:val="ru-RU"/>
        </w:rPr>
        <w:t>/</w:t>
      </w:r>
      <w:r>
        <w:t>W</w:t>
      </w:r>
      <w:r w:rsidRPr="007E70CA">
        <w:rPr>
          <w:lang w:val="ru-RU"/>
        </w:rPr>
        <w:t xml:space="preserve"> и маска </w:t>
      </w:r>
      <w:r>
        <w:t>mask</w:t>
      </w:r>
      <w:r w:rsidRPr="007E70CA">
        <w:rPr>
          <w:lang w:val="ru-RU"/>
        </w:rPr>
        <w:t>=1</w:t>
      </w:r>
      <w:r>
        <w:t>u</w:t>
      </w:r>
      <w:r w:rsidRPr="007E70CA">
        <w:rPr>
          <w:lang w:val="ru-RU"/>
        </w:rPr>
        <w:t>&lt;&lt;(</w:t>
      </w:r>
      <w:r>
        <w:t>n</w:t>
      </w:r>
      <w:r w:rsidRPr="007E70CA">
        <w:rPr>
          <w:lang w:val="ru-RU"/>
        </w:rPr>
        <w:t>%</w:t>
      </w:r>
      <w:r>
        <w:t>W</w:t>
      </w:r>
      <w:r w:rsidRPr="007E70CA">
        <w:rPr>
          <w:lang w:val="ru-RU"/>
        </w:rPr>
        <w:t xml:space="preserve">), где </w:t>
      </w:r>
      <w:r>
        <w:t>W</w:t>
      </w:r>
      <w:r w:rsidRPr="007E70CA">
        <w:rPr>
          <w:lang w:val="ru-RU"/>
        </w:rPr>
        <w:t xml:space="preserve"> — количество битов в </w:t>
      </w:r>
      <w:r>
        <w:t>TELEM</w:t>
      </w:r>
      <w:r w:rsidRPr="007E70CA">
        <w:rPr>
          <w:lang w:val="ru-RU"/>
        </w:rPr>
        <w:t>.</w:t>
      </w:r>
    </w:p>
    <w:p w14:paraId="19EEF3D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Установка выполняется выражением </w:t>
      </w:r>
      <w:proofErr w:type="spellStart"/>
      <w:r>
        <w:t>pMem</w:t>
      </w:r>
      <w:proofErr w:type="spellEnd"/>
      <w:r w:rsidRPr="007E70CA">
        <w:rPr>
          <w:lang w:val="ru-RU"/>
        </w:rPr>
        <w:t>[</w:t>
      </w:r>
      <w:r>
        <w:t>index</w:t>
      </w:r>
      <w:r w:rsidRPr="007E70CA">
        <w:rPr>
          <w:lang w:val="ru-RU"/>
        </w:rPr>
        <w:t xml:space="preserve">] |= </w:t>
      </w:r>
      <w:r>
        <w:t>mask</w:t>
      </w:r>
      <w:r w:rsidRPr="007E70CA">
        <w:rPr>
          <w:lang w:val="ru-RU"/>
        </w:rPr>
        <w:t>. Побитовое ИЛИ с маской устанавливает выбранный бит в 1, не меняя остальные.</w:t>
      </w:r>
    </w:p>
    <w:p w14:paraId="7F0E28F1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Очистка выполняется </w:t>
      </w:r>
      <w:proofErr w:type="spellStart"/>
      <w:r>
        <w:t>pMem</w:t>
      </w:r>
      <w:proofErr w:type="spellEnd"/>
      <w:r w:rsidRPr="007E70CA">
        <w:rPr>
          <w:lang w:val="ru-RU"/>
        </w:rPr>
        <w:t>[</w:t>
      </w:r>
      <w:r>
        <w:t>index</w:t>
      </w:r>
      <w:r w:rsidRPr="007E70CA">
        <w:rPr>
          <w:lang w:val="ru-RU"/>
        </w:rPr>
        <w:t>] &amp;= ~</w:t>
      </w:r>
      <w:r>
        <w:t>mask</w:t>
      </w:r>
      <w:r w:rsidRPr="007E70CA">
        <w:rPr>
          <w:lang w:val="ru-RU"/>
        </w:rPr>
        <w:t>. Инвертированная маска содержит ноль на выбранной позиции и единицы на остальных, поэтому очищается только нужный бит.</w:t>
      </w:r>
    </w:p>
    <w:p w14:paraId="5D45A69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Чтение выполняется проверкой (</w:t>
      </w:r>
      <w:proofErr w:type="spellStart"/>
      <w:r>
        <w:t>pMem</w:t>
      </w:r>
      <w:proofErr w:type="spellEnd"/>
      <w:r w:rsidRPr="007E70CA">
        <w:rPr>
          <w:lang w:val="ru-RU"/>
        </w:rPr>
        <w:t>[</w:t>
      </w:r>
      <w:r>
        <w:t>index</w:t>
      </w:r>
      <w:r w:rsidRPr="007E70CA">
        <w:rPr>
          <w:lang w:val="ru-RU"/>
        </w:rPr>
        <w:t xml:space="preserve">] &amp; </w:t>
      </w:r>
      <w:r>
        <w:t>mask</w:t>
      </w:r>
      <w:proofErr w:type="gramStart"/>
      <w:r w:rsidRPr="007E70CA">
        <w:rPr>
          <w:lang w:val="ru-RU"/>
        </w:rPr>
        <w:t>) !</w:t>
      </w:r>
      <w:proofErr w:type="gramEnd"/>
      <w:r w:rsidRPr="007E70CA">
        <w:rPr>
          <w:lang w:val="ru-RU"/>
        </w:rPr>
        <w:t>= 0. Если результат ненулевой, возвращается 1, иначе 0.</w:t>
      </w:r>
    </w:p>
    <w:p w14:paraId="54144D8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Вычисление индекса и маски требует постоянного числа операций, не зависящего от длины поля. </w:t>
      </w:r>
      <w:proofErr w:type="spellStart"/>
      <w:r>
        <w:t>SetBit</w:t>
      </w:r>
      <w:proofErr w:type="spellEnd"/>
      <w:r w:rsidRPr="007E70CA">
        <w:rPr>
          <w:lang w:val="ru-RU"/>
        </w:rPr>
        <w:t xml:space="preserve">, </w:t>
      </w:r>
      <w:proofErr w:type="spellStart"/>
      <w:r>
        <w:t>ClrBit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GetBit</w:t>
      </w:r>
      <w:proofErr w:type="spellEnd"/>
      <w:r w:rsidRPr="007E70CA">
        <w:rPr>
          <w:lang w:val="ru-RU"/>
        </w:rPr>
        <w:t xml:space="preserve"> имеют временную сложность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1), дополнительная память — </w:t>
      </w:r>
      <w:r>
        <w:t>O</w:t>
      </w:r>
      <w:r w:rsidRPr="007E70CA">
        <w:rPr>
          <w:lang w:val="ru-RU"/>
        </w:rPr>
        <w:t>(1).</w:t>
      </w:r>
    </w:p>
    <w:p w14:paraId="29EE7AF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3CEF8662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Алгоритмы. Создание, копирование и сравнение</w:t>
      </w:r>
    </w:p>
    <w:p w14:paraId="4C0329BA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Конструктор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нормализует отрицательную длину, вычисляет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MemLen</w:t>
      </w:r>
      <w:proofErr w:type="spellEnd"/>
      <w:r w:rsidRPr="007E70CA">
        <w:rPr>
          <w:lang w:val="ru-RU"/>
        </w:rPr>
        <w:t xml:space="preserve">, затем выделяет массив </w:t>
      </w:r>
      <w:r>
        <w:t>TELEM</w:t>
      </w:r>
      <w:r w:rsidRPr="007E70CA">
        <w:rPr>
          <w:lang w:val="ru-RU"/>
        </w:rPr>
        <w:t xml:space="preserve"> с нулевой инициализацией. Количество слов пропорционально </w:t>
      </w:r>
      <w:r>
        <w:t>N</w:t>
      </w:r>
      <w:r w:rsidRPr="007E70CA">
        <w:rPr>
          <w:lang w:val="ru-RU"/>
        </w:rPr>
        <w:t xml:space="preserve">, поэтому время и память конструктора оцениваются как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3064B36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Конструктор копирования выделяет новый массив и копирует каждый элемент массива источника. Копия владеет независимой памятью. Время работы и дополнительная память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2242CF9B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 присваивания проверяет </w:t>
      </w:r>
      <w:proofErr w:type="spellStart"/>
      <w:r w:rsidRPr="007E70CA">
        <w:rPr>
          <w:lang w:val="ru-RU"/>
        </w:rPr>
        <w:t>самоприсваивание</w:t>
      </w:r>
      <w:proofErr w:type="spellEnd"/>
      <w:r w:rsidRPr="007E70CA">
        <w:rPr>
          <w:lang w:val="ru-RU"/>
        </w:rPr>
        <w:t xml:space="preserve">. Затем выделяет новый массив и копирует данные источника. Только после успешного копирования освобождается прежняя память объекта и обновляются поля. Такой порядок сохраняет старое состояние при неудачном выделении памяти.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782343B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 == сначала сравнивает длины. При различии длины поля не равны. При совпадении последовательно сравниваются элементы </w:t>
      </w:r>
      <w:proofErr w:type="spellStart"/>
      <w:r>
        <w:t>pMem</w:t>
      </w:r>
      <w:proofErr w:type="spellEnd"/>
      <w:r w:rsidRPr="007E70CA">
        <w:rPr>
          <w:lang w:val="ru-RU"/>
        </w:rPr>
        <w:t xml:space="preserve">; при первом различии возвращается 0. В худшем случае просматривается весь массив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7BE9146C" w14:textId="77777777" w:rsidR="0068165B" w:rsidRPr="007E70CA" w:rsidRDefault="00000000">
      <w:pPr>
        <w:rPr>
          <w:lang w:val="ru-RU"/>
        </w:rPr>
      </w:pPr>
      <w:proofErr w:type="gramStart"/>
      <w:r w:rsidRPr="007E70CA">
        <w:rPr>
          <w:lang w:val="ru-RU"/>
        </w:rPr>
        <w:t>Оператор !</w:t>
      </w:r>
      <w:proofErr w:type="gramEnd"/>
      <w:r w:rsidRPr="007E70CA">
        <w:rPr>
          <w:lang w:val="ru-RU"/>
        </w:rPr>
        <w:t xml:space="preserve">= возвращает отрицание результата ==, поэтому имеет ту же сложность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). </w:t>
      </w:r>
      <w:proofErr w:type="spellStart"/>
      <w:r>
        <w:t>GetLength</w:t>
      </w:r>
      <w:proofErr w:type="spellEnd"/>
      <w:r w:rsidRPr="007E70CA">
        <w:rPr>
          <w:lang w:val="ru-RU"/>
        </w:rPr>
        <w:t xml:space="preserve"> возвращает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без обхода массива и выполняется за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1).</w:t>
      </w:r>
    </w:p>
    <w:p w14:paraId="37C170B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130EE618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Алгоритмы. Побитовые операции</w:t>
      </w:r>
    </w:p>
    <w:p w14:paraId="3D9DDB9E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 | выполняет побитовое ИЛИ. Сначала проверяется равенство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двух операндов. Если длины различаются, возвращается </w:t>
      </w:r>
      <w:proofErr w:type="spellStart"/>
      <w:proofErr w:type="gramStart"/>
      <w:r>
        <w:t>TBitField</w:t>
      </w:r>
      <w:proofErr w:type="spellEnd"/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0). Иначе создаётся результат той же длины и для каждого машинного слова вычисляется </w:t>
      </w:r>
      <w:proofErr w:type="spellStart"/>
      <w:r>
        <w:t>pMem</w:t>
      </w:r>
      <w:proofErr w:type="spellEnd"/>
      <w:r w:rsidRPr="007E70CA">
        <w:rPr>
          <w:lang w:val="ru-RU"/>
        </w:rPr>
        <w:t>[</w:t>
      </w:r>
      <w:proofErr w:type="spellStart"/>
      <w:r>
        <w:t>i</w:t>
      </w:r>
      <w:proofErr w:type="spellEnd"/>
      <w:r w:rsidRPr="007E70CA">
        <w:rPr>
          <w:lang w:val="ru-RU"/>
        </w:rPr>
        <w:t xml:space="preserve">] | </w:t>
      </w:r>
      <w:proofErr w:type="gramStart"/>
      <w:r>
        <w:t>bf</w:t>
      </w:r>
      <w:r w:rsidRPr="007E70CA">
        <w:rPr>
          <w:lang w:val="ru-RU"/>
        </w:rPr>
        <w:t>.</w:t>
      </w:r>
      <w:proofErr w:type="spellStart"/>
      <w:r>
        <w:t>pMem</w:t>
      </w:r>
      <w:proofErr w:type="spellEnd"/>
      <w:proofErr w:type="gramEnd"/>
      <w:r w:rsidRPr="007E70CA">
        <w:rPr>
          <w:lang w:val="ru-RU"/>
        </w:rPr>
        <w:t>[</w:t>
      </w:r>
      <w:proofErr w:type="spellStart"/>
      <w:r>
        <w:t>i</w:t>
      </w:r>
      <w:proofErr w:type="spellEnd"/>
      <w:r w:rsidRPr="007E70CA">
        <w:rPr>
          <w:lang w:val="ru-RU"/>
        </w:rPr>
        <w:t xml:space="preserve">].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6BFF1F6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 &amp; работает аналогично, но использует побитовое И. Бит результата равен 1 только тогда, когда он равен 1 в обоих операндах. При несовпадении длин возвращается пустое поле.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3563A40E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Оператор ~ создаёт поле той же длины и перебирает все логические позиции. Если исходный бит равен 0, в результате устанавливается 1. Если исходный бит равен 1, соответствующий бит результата остаётся нулём.</w:t>
      </w:r>
    </w:p>
    <w:p w14:paraId="4A99826E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Дополнение ограничено логической длиной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: неиспользуемые старшие позиции последнего машинного слова не становятся частью результата. Временная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), память результата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7E2D8B8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Операции | и &amp; не расширяют меньший операнд и не вычисляют общую часть при разных длинах. Возврат пустого поля — выбранное поведение реализации, отдельно проверяемое тестами.</w:t>
      </w:r>
    </w:p>
    <w:p w14:paraId="344EA48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480A3A23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Алгоритмы. Операции над множествами</w:t>
      </w:r>
    </w:p>
    <w:p w14:paraId="4B6536EB" w14:textId="77777777" w:rsidR="0068165B" w:rsidRPr="007E70CA" w:rsidRDefault="00000000">
      <w:pPr>
        <w:rPr>
          <w:lang w:val="ru-RU"/>
        </w:rPr>
      </w:pPr>
      <w:proofErr w:type="spellStart"/>
      <w:r>
        <w:t>InsElem</w:t>
      </w:r>
      <w:proofErr w:type="spellEnd"/>
      <w:r w:rsidRPr="007E70CA">
        <w:rPr>
          <w:lang w:val="ru-RU"/>
        </w:rPr>
        <w:t xml:space="preserve"> проверяет, что </w:t>
      </w:r>
      <w:r>
        <w:t>Elem</w:t>
      </w:r>
      <w:r w:rsidRPr="007E70CA">
        <w:rPr>
          <w:lang w:val="ru-RU"/>
        </w:rPr>
        <w:t xml:space="preserve"> находится в диапазоне [</w:t>
      </w:r>
      <w:proofErr w:type="gramStart"/>
      <w:r w:rsidRPr="007E70CA">
        <w:rPr>
          <w:lang w:val="ru-RU"/>
        </w:rPr>
        <w:t>0,</w:t>
      </w:r>
      <w:proofErr w:type="spellStart"/>
      <w:r>
        <w:t>MaxPower</w:t>
      </w:r>
      <w:proofErr w:type="spellEnd"/>
      <w:proofErr w:type="gramEnd"/>
      <w:r w:rsidRPr="007E70CA">
        <w:rPr>
          <w:lang w:val="ru-RU"/>
        </w:rPr>
        <w:t xml:space="preserve">). При допустимом значении вызывает </w:t>
      </w:r>
      <w:proofErr w:type="spellStart"/>
      <w:r>
        <w:t>BitField</w:t>
      </w:r>
      <w:proofErr w:type="spellEnd"/>
      <w:r w:rsidRPr="007E70CA">
        <w:rPr>
          <w:lang w:val="ru-RU"/>
        </w:rPr>
        <w:t>.</w:t>
      </w:r>
      <w:proofErr w:type="spellStart"/>
      <w:r>
        <w:t>SetBit</w:t>
      </w:r>
      <w:proofErr w:type="spellEnd"/>
      <w:r w:rsidRPr="007E70CA">
        <w:rPr>
          <w:lang w:val="ru-RU"/>
        </w:rPr>
        <w:t>(</w:t>
      </w:r>
      <w:r>
        <w:t>Elem</w:t>
      </w:r>
      <w:r w:rsidRPr="007E70CA">
        <w:rPr>
          <w:lang w:val="ru-RU"/>
        </w:rPr>
        <w:t xml:space="preserve">). </w:t>
      </w:r>
      <w:proofErr w:type="spellStart"/>
      <w:r>
        <w:t>DelElem</w:t>
      </w:r>
      <w:proofErr w:type="spellEnd"/>
      <w:r w:rsidRPr="007E70CA">
        <w:rPr>
          <w:lang w:val="ru-RU"/>
        </w:rPr>
        <w:t xml:space="preserve"> выполняет такую же проверку и вызывает </w:t>
      </w:r>
      <w:proofErr w:type="spellStart"/>
      <w:r>
        <w:t>ClrBit</w:t>
      </w:r>
      <w:proofErr w:type="spellEnd"/>
      <w:r w:rsidRPr="007E70CA">
        <w:rPr>
          <w:lang w:val="ru-RU"/>
        </w:rPr>
        <w:t xml:space="preserve">. </w:t>
      </w:r>
      <w:proofErr w:type="spellStart"/>
      <w:r>
        <w:t>IsMember</w:t>
      </w:r>
      <w:proofErr w:type="spellEnd"/>
      <w:r w:rsidRPr="007E70CA">
        <w:rPr>
          <w:lang w:val="ru-RU"/>
        </w:rPr>
        <w:t xml:space="preserve"> возвращает 0 для недопустимого номера, иначе вызывает </w:t>
      </w:r>
      <w:proofErr w:type="spellStart"/>
      <w:r>
        <w:t>GetBit</w:t>
      </w:r>
      <w:proofErr w:type="spellEnd"/>
      <w:r w:rsidRPr="007E70CA">
        <w:rPr>
          <w:lang w:val="ru-RU"/>
        </w:rPr>
        <w:t xml:space="preserve">. Каждая из этих операций имеет сложность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1).</w:t>
      </w:r>
    </w:p>
    <w:p w14:paraId="04F8A5E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Объединение оператором + сначала проверяет равенство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. При несовпадении возвращается </w:t>
      </w:r>
      <w:proofErr w:type="spellStart"/>
      <w:proofErr w:type="gramStart"/>
      <w:r>
        <w:t>TSet</w:t>
      </w:r>
      <w:proofErr w:type="spellEnd"/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0). Иначе создаётся результат той же мощности, а его битовое поле получает результат побитового ИЛИ.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52020C5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Пересечение оператором * выполняется аналогично, но используется побитовое И. В результате остаются только элементы, присутствующие в обоих множествах.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339FB1D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Дополнение оператором ~ создаёт множество той же мощности и присваивает его </w:t>
      </w:r>
      <w:proofErr w:type="spellStart"/>
      <w:r>
        <w:t>BitField</w:t>
      </w:r>
      <w:proofErr w:type="spellEnd"/>
      <w:r w:rsidRPr="007E70CA">
        <w:rPr>
          <w:lang w:val="ru-RU"/>
        </w:rPr>
        <w:t xml:space="preserve"> результат операции ~ над исходным полем. Элементы, отсутствующие в исходном множестве, входят в результат. Сложность —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1075FE8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Операторы + и - с целым аргументом сначала копируют исходное множество, затем изменяют копию через </w:t>
      </w:r>
      <w:proofErr w:type="spellStart"/>
      <w:r>
        <w:t>InsElem</w:t>
      </w:r>
      <w:proofErr w:type="spellEnd"/>
      <w:r w:rsidRPr="007E70CA">
        <w:rPr>
          <w:lang w:val="ru-RU"/>
        </w:rPr>
        <w:t xml:space="preserve"> или </w:t>
      </w:r>
      <w:proofErr w:type="spellStart"/>
      <w:r>
        <w:t>DelElem</w:t>
      </w:r>
      <w:proofErr w:type="spellEnd"/>
      <w:r w:rsidRPr="007E70CA">
        <w:rPr>
          <w:lang w:val="ru-RU"/>
        </w:rPr>
        <w:t xml:space="preserve">. Исходный объект не меняется. Из-за копирования сложность этих операторов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), хотя само изменение одного элемента занимает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1).</w:t>
      </w:r>
    </w:p>
    <w:p w14:paraId="19B1C20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Сравнение множеств проверяет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, а затем сравнивает характеристические векторы. В худшем случае сложность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536D6999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2778F15E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Алгоритмы. Ввод и вывод</w:t>
      </w:r>
    </w:p>
    <w:p w14:paraId="65D0745E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Вывод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перебирает позиции от 0 до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−1 и печатает каждый бит как 0 или 1. Для </w:t>
      </w:r>
      <w:r>
        <w:t>N</w:t>
      </w:r>
      <w:r w:rsidRPr="007E70CA">
        <w:rPr>
          <w:lang w:val="ru-RU"/>
        </w:rPr>
        <w:t xml:space="preserve"> битов выполняется </w:t>
      </w:r>
      <w:r>
        <w:t>N</w:t>
      </w:r>
      <w:r w:rsidRPr="007E70CA">
        <w:rPr>
          <w:lang w:val="ru-RU"/>
        </w:rPr>
        <w:t xml:space="preserve"> итераций, сложность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).</w:t>
      </w:r>
    </w:p>
    <w:p w14:paraId="090D367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Ввод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считывает </w:t>
      </w:r>
      <w:proofErr w:type="spellStart"/>
      <w:r>
        <w:t>BitLen</w:t>
      </w:r>
      <w:proofErr w:type="spellEnd"/>
      <w:r w:rsidRPr="007E70CA">
        <w:rPr>
          <w:lang w:val="ru-RU"/>
        </w:rPr>
        <w:t xml:space="preserve"> целых значений. При значении 1 бит устанавливается, при 0 очищается. Если чтение не удалось, оператор возвращает поток. Если значение не равно 0 или 1, устанавливается </w:t>
      </w:r>
      <w:proofErr w:type="gramStart"/>
      <w:r>
        <w:t>std</w:t>
      </w:r>
      <w:r w:rsidRPr="007E70CA">
        <w:rPr>
          <w:lang w:val="ru-RU"/>
        </w:rPr>
        <w:t>::</w:t>
      </w:r>
      <w:proofErr w:type="spellStart"/>
      <w:proofErr w:type="gramEnd"/>
      <w:r>
        <w:t>ios</w:t>
      </w:r>
      <w:proofErr w:type="spellEnd"/>
      <w:r w:rsidRPr="007E70CA">
        <w:rPr>
          <w:lang w:val="ru-RU"/>
        </w:rPr>
        <w:t>::</w:t>
      </w:r>
      <w:proofErr w:type="spellStart"/>
      <w:r>
        <w:t>failbit</w:t>
      </w:r>
      <w:proofErr w:type="spellEnd"/>
      <w:r w:rsidRPr="007E70CA">
        <w:rPr>
          <w:lang w:val="ru-RU"/>
        </w:rPr>
        <w:t xml:space="preserve"> и ввод прекращается.</w:t>
      </w:r>
    </w:p>
    <w:p w14:paraId="5AEEE71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Если ошибка возникает посередине ввода, уже обработанные биты остаются изменёнными, а ещё не обработанные сохраняют прежние значения. Это следует из последовательного характера алгоритма.</w:t>
      </w:r>
    </w:p>
    <w:p w14:paraId="1A244D3A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Ввод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аналогично считывает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 значений и для каждого номера включает или удаляет соответствующий элемент. Значение вне {0,1} приводит к </w:t>
      </w:r>
      <w:proofErr w:type="spellStart"/>
      <w:r>
        <w:t>failbit</w:t>
      </w:r>
      <w:proofErr w:type="spellEnd"/>
      <w:r w:rsidRPr="007E70CA">
        <w:rPr>
          <w:lang w:val="ru-RU"/>
        </w:rPr>
        <w:t>.</w:t>
      </w:r>
    </w:p>
    <w:p w14:paraId="7DB364D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Вывод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формирует строку в фигурных скобках и перечисляет присутствующие элементы через запятую. Пустое множество отображается как {}. Ввод и вывод обрабатывают </w:t>
      </w:r>
      <w:r>
        <w:t>N</w:t>
      </w:r>
      <w:r w:rsidRPr="007E70CA">
        <w:rPr>
          <w:lang w:val="ru-RU"/>
        </w:rPr>
        <w:t xml:space="preserve"> элементов, поэтому имеют временную сложность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), дополнительная память —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1).</w:t>
      </w:r>
    </w:p>
    <w:p w14:paraId="662F68F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43DB7B44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3.3. Сводная оценка сложности</w:t>
      </w:r>
    </w:p>
    <w:p w14:paraId="5614B2D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Обозначим через </w:t>
      </w:r>
      <w:r>
        <w:t>N</w:t>
      </w:r>
      <w:r w:rsidRPr="007E70CA">
        <w:rPr>
          <w:lang w:val="ru-RU"/>
        </w:rPr>
        <w:t xml:space="preserve"> длину битового поля или мощность универсума, а через </w:t>
      </w:r>
      <w:r>
        <w:t>W</w:t>
      </w:r>
      <w:r w:rsidRPr="007E70CA">
        <w:rPr>
          <w:lang w:val="ru-RU"/>
        </w:rPr>
        <w:t xml:space="preserve"> — число битов в </w:t>
      </w:r>
      <w:r>
        <w:t>TELEM</w:t>
      </w:r>
      <w:r w:rsidRPr="007E70CA">
        <w:rPr>
          <w:lang w:val="ru-RU"/>
        </w:rPr>
        <w:t xml:space="preserve">. </w:t>
      </w:r>
      <w:r>
        <w:t>W</w:t>
      </w:r>
      <w:r w:rsidRPr="007E70CA">
        <w:rPr>
          <w:lang w:val="ru-RU"/>
        </w:rPr>
        <w:t xml:space="preserve"> является фиксированной характеристикой платформы.</w:t>
      </w:r>
    </w:p>
    <w:p w14:paraId="731F06A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К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1) относятся </w:t>
      </w:r>
      <w:proofErr w:type="spellStart"/>
      <w:r>
        <w:t>GetLength</w:t>
      </w:r>
      <w:proofErr w:type="spellEnd"/>
      <w:r w:rsidRPr="007E70CA">
        <w:rPr>
          <w:lang w:val="ru-RU"/>
        </w:rPr>
        <w:t xml:space="preserve">, </w:t>
      </w:r>
      <w:proofErr w:type="spellStart"/>
      <w:r>
        <w:t>GetMaxPower</w:t>
      </w:r>
      <w:proofErr w:type="spellEnd"/>
      <w:r w:rsidRPr="007E70CA">
        <w:rPr>
          <w:lang w:val="ru-RU"/>
        </w:rPr>
        <w:t xml:space="preserve">, </w:t>
      </w:r>
      <w:proofErr w:type="spellStart"/>
      <w:r>
        <w:t>GetMemIndex</w:t>
      </w:r>
      <w:proofErr w:type="spellEnd"/>
      <w:r w:rsidRPr="007E70CA">
        <w:rPr>
          <w:lang w:val="ru-RU"/>
        </w:rPr>
        <w:t xml:space="preserve">, </w:t>
      </w:r>
      <w:proofErr w:type="spellStart"/>
      <w:r>
        <w:t>GetMemMask</w:t>
      </w:r>
      <w:proofErr w:type="spellEnd"/>
      <w:r w:rsidRPr="007E70CA">
        <w:rPr>
          <w:lang w:val="ru-RU"/>
        </w:rPr>
        <w:t xml:space="preserve">, </w:t>
      </w:r>
      <w:proofErr w:type="spellStart"/>
      <w:r>
        <w:t>SetBit</w:t>
      </w:r>
      <w:proofErr w:type="spellEnd"/>
      <w:r w:rsidRPr="007E70CA">
        <w:rPr>
          <w:lang w:val="ru-RU"/>
        </w:rPr>
        <w:t xml:space="preserve">, </w:t>
      </w:r>
      <w:proofErr w:type="spellStart"/>
      <w:r>
        <w:t>ClrBit</w:t>
      </w:r>
      <w:proofErr w:type="spellEnd"/>
      <w:r w:rsidRPr="007E70CA">
        <w:rPr>
          <w:lang w:val="ru-RU"/>
        </w:rPr>
        <w:t xml:space="preserve">, </w:t>
      </w:r>
      <w:proofErr w:type="spellStart"/>
      <w:r>
        <w:t>GetBit</w:t>
      </w:r>
      <w:proofErr w:type="spellEnd"/>
      <w:r w:rsidRPr="007E70CA">
        <w:rPr>
          <w:lang w:val="ru-RU"/>
        </w:rPr>
        <w:t xml:space="preserve">, </w:t>
      </w:r>
      <w:proofErr w:type="spellStart"/>
      <w:r>
        <w:t>InsElem</w:t>
      </w:r>
      <w:proofErr w:type="spellEnd"/>
      <w:r w:rsidRPr="007E70CA">
        <w:rPr>
          <w:lang w:val="ru-RU"/>
        </w:rPr>
        <w:t xml:space="preserve">, </w:t>
      </w:r>
      <w:proofErr w:type="spellStart"/>
      <w:r>
        <w:t>DelElem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IsMember</w:t>
      </w:r>
      <w:proofErr w:type="spellEnd"/>
      <w:r w:rsidRPr="007E70CA">
        <w:rPr>
          <w:lang w:val="ru-RU"/>
        </w:rPr>
        <w:t>. Они выполняют ограниченное число операций над одним машинным словом.</w:t>
      </w:r>
    </w:p>
    <w:p w14:paraId="085009B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К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 относятся конструктор и копирование </w:t>
      </w:r>
      <w:proofErr w:type="spellStart"/>
      <w:r>
        <w:t>TBitField</w:t>
      </w:r>
      <w:proofErr w:type="spellEnd"/>
      <w:r w:rsidRPr="007E70CA">
        <w:rPr>
          <w:lang w:val="ru-RU"/>
        </w:rPr>
        <w:t>, присваивание, сравнение, побитовые операции, ввод и вывод. Эти алгоритмы обрабатывают массив слов или все логические позиции.</w:t>
      </w:r>
    </w:p>
    <w:p w14:paraId="01929146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линейную сложность имеют конструкторы, копирование, присваивание, сравнение, объединение, пересечение, дополнение, ввод и вывод. Операции над одним элементом имеют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1), а операторы + и - с элементом имеют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), поскольку создают копию.</w:t>
      </w:r>
    </w:p>
    <w:p w14:paraId="6EDBD656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Память одного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составляет </w:t>
      </w:r>
      <w:r>
        <w:t>ceil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/</w:t>
      </w:r>
      <w:r>
        <w:t>W</w:t>
      </w:r>
      <w:r w:rsidRPr="007E70CA">
        <w:rPr>
          <w:lang w:val="ru-RU"/>
        </w:rPr>
        <w:t xml:space="preserve">) элементов </w:t>
      </w:r>
      <w:r>
        <w:t>TELEM</w:t>
      </w:r>
      <w:r w:rsidRPr="007E70CA">
        <w:rPr>
          <w:lang w:val="ru-RU"/>
        </w:rPr>
        <w:t xml:space="preserve">, то есть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 битов.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хранит один характеристический бит на каждый элемент универсума, поэтому также требует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 памяти.</w:t>
      </w:r>
    </w:p>
    <w:p w14:paraId="02BA8C0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Хотя асимптотическая запись не отражает константы, битовое представление компактно: одна машинная операция может одновременно обработать </w:t>
      </w:r>
      <w:r>
        <w:t>W</w:t>
      </w:r>
      <w:r w:rsidRPr="007E70CA">
        <w:rPr>
          <w:lang w:val="ru-RU"/>
        </w:rPr>
        <w:t xml:space="preserve"> битов.</w:t>
      </w:r>
    </w:p>
    <w:p w14:paraId="499A54B0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40AFB89C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4. Результаты экспериментов и тестирования</w:t>
      </w:r>
    </w:p>
    <w:p w14:paraId="304A0CE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проверки использован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 xml:space="preserve">. Тесты разделены на группы </w:t>
      </w:r>
      <w:proofErr w:type="spellStart"/>
      <w:r>
        <w:t>TBitFieldTest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TSetTest</w:t>
      </w:r>
      <w:proofErr w:type="spellEnd"/>
      <w:r w:rsidRPr="007E70CA">
        <w:rPr>
          <w:lang w:val="ru-RU"/>
        </w:rPr>
        <w:t xml:space="preserve">. Они создают объекты, выполняют операции и сравнивают фактические результаты с ожидаемыми через </w:t>
      </w:r>
      <w:r>
        <w:t>EXPECT</w:t>
      </w:r>
      <w:r w:rsidRPr="007E70CA">
        <w:rPr>
          <w:lang w:val="ru-RU"/>
        </w:rPr>
        <w:t>_</w:t>
      </w:r>
      <w:r>
        <w:t>EQ</w:t>
      </w:r>
      <w:r w:rsidRPr="007E70CA">
        <w:rPr>
          <w:lang w:val="ru-RU"/>
        </w:rPr>
        <w:t xml:space="preserve"> и другие проверки.</w:t>
      </w:r>
    </w:p>
    <w:p w14:paraId="23DD66F7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проверяются длина, установка и чтение бита, очистка, недопустимые индексы, побитовые ИЛИ</w:t>
      </w:r>
      <w:proofErr w:type="gramStart"/>
      <w:r w:rsidRPr="007E70CA">
        <w:rPr>
          <w:lang w:val="ru-RU"/>
        </w:rPr>
        <w:t>, И</w:t>
      </w:r>
      <w:proofErr w:type="gramEnd"/>
      <w:r w:rsidRPr="007E70CA">
        <w:rPr>
          <w:lang w:val="ru-RU"/>
        </w:rPr>
        <w:t xml:space="preserve"> </w:t>
      </w:r>
      <w:proofErr w:type="spellStart"/>
      <w:r w:rsidRPr="007E70CA">
        <w:rPr>
          <w:lang w:val="ru-RU"/>
        </w:rPr>
        <w:t>и</w:t>
      </w:r>
      <w:proofErr w:type="spellEnd"/>
      <w:r w:rsidRPr="007E70CA">
        <w:rPr>
          <w:lang w:val="ru-RU"/>
        </w:rPr>
        <w:t xml:space="preserve"> дополнение, сравнение, присваивание полей разных размеров, несовпадающие размеры операндов и некорректный ввод.</w:t>
      </w:r>
    </w:p>
    <w:p w14:paraId="7FC3C6E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проверяются добавление и удаление элемента, принадлежность, недопустимые номера, объединение, пересечение, дополнение, сравнение, отрицательная мощность, присваивание множеств разных мощностей, несовпадающие универсумы и некорректный ввод.</w:t>
      </w:r>
    </w:p>
    <w:p w14:paraId="14B370F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Тесты разных размеров подтверждают, что после присваивания объект получает длину и содержимое источника. Тесты несовпадающих размеров подтверждают, что побитовые операции возвращают пустое поле, а операции над множествами — пустое множество.</w:t>
      </w:r>
    </w:p>
    <w:p w14:paraId="4301080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Тесты некорректного ввода проверяют установку </w:t>
      </w:r>
      <w:proofErr w:type="spellStart"/>
      <w:r>
        <w:t>failbit</w:t>
      </w:r>
      <w:proofErr w:type="spellEnd"/>
      <w:r w:rsidRPr="007E70CA">
        <w:rPr>
          <w:lang w:val="ru-RU"/>
        </w:rPr>
        <w:t xml:space="preserve"> при значении, отличном от 0 и 1, а также то, что обработанные до ошибки позиции уже изменены. По результатам запусков в </w:t>
      </w:r>
      <w:r>
        <w:t>Visual</w:t>
      </w:r>
      <w:r w:rsidRPr="007E70CA">
        <w:rPr>
          <w:lang w:val="ru-RU"/>
        </w:rPr>
        <w:t xml:space="preserve"> </w:t>
      </w:r>
      <w:r>
        <w:t>Studio</w:t>
      </w:r>
      <w:r w:rsidRPr="007E70CA">
        <w:rPr>
          <w:lang w:val="ru-RU"/>
        </w:rPr>
        <w:t>, сообщённым в ходе разработки, тесты проходили успешно.</w:t>
      </w:r>
    </w:p>
    <w:p w14:paraId="199E922C" w14:textId="77777777" w:rsidR="0068165B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0D8F83CC" w14:textId="6EE6BDD1" w:rsidR="007E70CA" w:rsidRPr="007E70CA" w:rsidRDefault="007E70CA">
      <w:pPr>
        <w:rPr>
          <w:lang w:val="ru-RU"/>
        </w:rPr>
      </w:pPr>
      <w:r w:rsidRPr="007E70CA">
        <w:rPr>
          <w:lang w:val="ru-RU"/>
        </w:rPr>
        <w:lastRenderedPageBreak/>
        <w:drawing>
          <wp:inline distT="0" distB="0" distL="0" distR="0" wp14:anchorId="250CF523" wp14:editId="4213B0ED">
            <wp:extent cx="4366096" cy="2621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124" cy="26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6558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t>4.1. Анализ покрытия тестами</w:t>
      </w:r>
    </w:p>
    <w:p w14:paraId="6DEEC61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Проверки доступа к битам охватывают установку, чтение и очистку. Тесты границ проверяют отрицательный индекс и индекс, равный длине поля. Это позволяет убедиться, что методы не обращаются за пределы выделенного массива.</w:t>
      </w:r>
    </w:p>
    <w:p w14:paraId="7C33757D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Побитовые операции проверяются на небольших заранее заданных наборах битов, для которых результат можно вычислить вручную. Проверяется каждый разряд результата, а не только факт создания объекта.</w:t>
      </w:r>
    </w:p>
    <w:p w14:paraId="5D2F41B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Для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проверяются включение и удаление элементов, принадлежность, а также операции над множествами. Тесты краевых случаев охватывают отрицательную мощность, несовпадающие размеры и присваивание объектов разных размеров.</w:t>
      </w:r>
    </w:p>
    <w:p w14:paraId="78F89BFC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Потоковый ввод проверяется на корректных значениях и на числе, отличном от 0 и 1. При ошибочном значении ожидается установка </w:t>
      </w:r>
      <w:proofErr w:type="spellStart"/>
      <w:r>
        <w:t>failbit</w:t>
      </w:r>
      <w:proofErr w:type="spellEnd"/>
      <w:r w:rsidRPr="007E70CA">
        <w:rPr>
          <w:lang w:val="ru-RU"/>
        </w:rPr>
        <w:t xml:space="preserve"> и прекращение обработки последующих позиций.</w:t>
      </w:r>
    </w:p>
    <w:p w14:paraId="74850D9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lastRenderedPageBreak/>
        <w:t xml:space="preserve">Набор тестов таким образом проверяет функциональность обоих классов и важные граничные условия. Для сдачи рекомендуется добавить скриншот фактического успешного запуска тестов в </w:t>
      </w:r>
      <w:r>
        <w:t>Visual</w:t>
      </w:r>
      <w:r w:rsidRPr="007E70CA">
        <w:rPr>
          <w:lang w:val="ru-RU"/>
        </w:rPr>
        <w:t xml:space="preserve"> </w:t>
      </w:r>
      <w:r>
        <w:t>Studio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 xml:space="preserve"> </w:t>
      </w:r>
      <w:r>
        <w:t>Explorer</w:t>
      </w:r>
      <w:r w:rsidRPr="007E70CA">
        <w:rPr>
          <w:lang w:val="ru-RU"/>
        </w:rPr>
        <w:t>.</w:t>
      </w:r>
    </w:p>
    <w:p w14:paraId="2F66CA7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15733AFD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Заключение</w:t>
      </w:r>
    </w:p>
    <w:p w14:paraId="00AAAF0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В ходе лабораторной работы реализованы классы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и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. </w:t>
      </w:r>
      <w:proofErr w:type="spellStart"/>
      <w:r>
        <w:t>TBitField</w:t>
      </w:r>
      <w:proofErr w:type="spellEnd"/>
      <w:r w:rsidRPr="007E70CA">
        <w:rPr>
          <w:lang w:val="ru-RU"/>
        </w:rPr>
        <w:t xml:space="preserve"> хранит последовательность битов в динамическом массиве </w:t>
      </w:r>
      <w:r>
        <w:t>TELEM</w:t>
      </w:r>
      <w:r w:rsidRPr="007E70CA">
        <w:rPr>
          <w:lang w:val="ru-RU"/>
        </w:rPr>
        <w:t xml:space="preserve">, а </w:t>
      </w:r>
      <w:proofErr w:type="spellStart"/>
      <w:r>
        <w:t>TSet</w:t>
      </w:r>
      <w:proofErr w:type="spellEnd"/>
      <w:r w:rsidRPr="007E70CA">
        <w:rPr>
          <w:lang w:val="ru-RU"/>
        </w:rPr>
        <w:t xml:space="preserve"> использует битовое поле в качестве характеристического вектора конечного множества.</w:t>
      </w:r>
    </w:p>
    <w:p w14:paraId="2F08DB49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Реализованы доступ к битам и элементам, копирование, присваивание, сравнение, побитовые операции, объединение, пересечение, дополнение, потоковый ввод и вывод.</w:t>
      </w:r>
    </w:p>
    <w:p w14:paraId="01D1472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Операции над одним битом или элементом выполняются за </w:t>
      </w:r>
      <w:proofErr w:type="gramStart"/>
      <w:r>
        <w:t>O</w:t>
      </w:r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1). Операции над всем полем или множеством имеют сложность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 xml:space="preserve">). Память для хранения множества составляет </w:t>
      </w:r>
      <w:r>
        <w:t>O</w:t>
      </w:r>
      <w:r w:rsidRPr="007E70CA">
        <w:rPr>
          <w:lang w:val="ru-RU"/>
        </w:rPr>
        <w:t>(</w:t>
      </w:r>
      <w:r>
        <w:t>N</w:t>
      </w:r>
      <w:r w:rsidRPr="007E70CA">
        <w:rPr>
          <w:lang w:val="ru-RU"/>
        </w:rPr>
        <w:t>) битов.</w:t>
      </w:r>
    </w:p>
    <w:p w14:paraId="54A37B0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Созданы автоматические тесты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 xml:space="preserve"> для проверки основного функционала и граничных случаев. В ходе разработки обработаны отрицательные размеры, некорректные индексы, несовпадающие размеры операндов и ошибки ввода.</w:t>
      </w:r>
    </w:p>
    <w:p w14:paraId="1EB35AD5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Поставленная цель достигнута: разработана реализация конечного множества на основе битового поля и проверена её работоспособность.</w:t>
      </w:r>
    </w:p>
    <w:p w14:paraId="61B04E4E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43B8F7A1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sz w:val="32"/>
          <w:lang w:val="ru-RU"/>
        </w:rPr>
        <w:lastRenderedPageBreak/>
        <w:t>Литература</w:t>
      </w:r>
    </w:p>
    <w:p w14:paraId="2A00A78B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1. Страуструп Бьерн. Язык программирования </w:t>
      </w:r>
      <w:r>
        <w:t>C</w:t>
      </w:r>
      <w:r w:rsidRPr="007E70CA">
        <w:rPr>
          <w:lang w:val="ru-RU"/>
        </w:rPr>
        <w:t>++. Специальное издание. Пер. с англ. — М.: Издательство Бином, 2017 г. — 1136 с.</w:t>
      </w:r>
    </w:p>
    <w:p w14:paraId="762840FB" w14:textId="77777777" w:rsidR="0068165B" w:rsidRDefault="00000000">
      <w:r>
        <w:t>2. Сайт cppreference: https://en.cppreference.com/</w:t>
      </w:r>
    </w:p>
    <w:p w14:paraId="0151D3F3" w14:textId="77777777" w:rsidR="0068165B" w:rsidRDefault="00000000">
      <w:r>
        <w:br w:type="page"/>
      </w:r>
    </w:p>
    <w:p w14:paraId="3B3CC102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lang w:val="ru-RU"/>
        </w:rPr>
        <w:lastRenderedPageBreak/>
        <w:t>Приложение А. Формулы и основные операции</w:t>
      </w:r>
    </w:p>
    <w:p w14:paraId="24C53841" w14:textId="77777777" w:rsidR="0068165B" w:rsidRDefault="00000000">
      <w:proofErr w:type="spellStart"/>
      <w:r>
        <w:t>Количество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: </w:t>
      </w:r>
      <w:proofErr w:type="spellStart"/>
      <w:r>
        <w:t>MemLen</w:t>
      </w:r>
      <w:proofErr w:type="spellEnd"/>
      <w:r>
        <w:t xml:space="preserve"> = (BitLen + bitsElement − 1) / bitsElement, где bitsElement = </w:t>
      </w:r>
      <w:proofErr w:type="gramStart"/>
      <w:r>
        <w:t>sizeof(</w:t>
      </w:r>
      <w:proofErr w:type="gramEnd"/>
      <w:r>
        <w:t>TELEM) * 8.</w:t>
      </w:r>
    </w:p>
    <w:p w14:paraId="3D0BE257" w14:textId="77777777" w:rsidR="0068165B" w:rsidRDefault="00000000">
      <w:r>
        <w:t>Индекс слова для бита n: GetMemIndex(n) = n / bitsElement.</w:t>
      </w:r>
    </w:p>
    <w:p w14:paraId="0BF6FD73" w14:textId="77777777" w:rsidR="0068165B" w:rsidRDefault="00000000">
      <w:r>
        <w:t>Маска для бита n: GetMemMask(n) = TELEM(1) &lt;&lt; (n % bitsElement).</w:t>
      </w:r>
    </w:p>
    <w:p w14:paraId="1D65D017" w14:textId="77777777" w:rsidR="0068165B" w:rsidRPr="007E70CA" w:rsidRDefault="00000000">
      <w:pPr>
        <w:rPr>
          <w:lang w:val="ru-RU"/>
        </w:rPr>
      </w:pPr>
      <w:r>
        <w:t xml:space="preserve">Установка: pMem[index] |= mask. Очистка: pMem[index] &amp;= ~mask. </w:t>
      </w:r>
      <w:r w:rsidRPr="007E70CA">
        <w:rPr>
          <w:lang w:val="ru-RU"/>
        </w:rPr>
        <w:t>Чтение: (</w:t>
      </w:r>
      <w:proofErr w:type="spellStart"/>
      <w:r>
        <w:t>pMem</w:t>
      </w:r>
      <w:proofErr w:type="spellEnd"/>
      <w:r w:rsidRPr="007E70CA">
        <w:rPr>
          <w:lang w:val="ru-RU"/>
        </w:rPr>
        <w:t>[</w:t>
      </w:r>
      <w:r>
        <w:t>index</w:t>
      </w:r>
      <w:r w:rsidRPr="007E70CA">
        <w:rPr>
          <w:lang w:val="ru-RU"/>
        </w:rPr>
        <w:t xml:space="preserve">] &amp; </w:t>
      </w:r>
      <w:r>
        <w:t>mask</w:t>
      </w:r>
      <w:proofErr w:type="gramStart"/>
      <w:r w:rsidRPr="007E70CA">
        <w:rPr>
          <w:lang w:val="ru-RU"/>
        </w:rPr>
        <w:t>) !</w:t>
      </w:r>
      <w:proofErr w:type="gramEnd"/>
      <w:r w:rsidRPr="007E70CA">
        <w:rPr>
          <w:lang w:val="ru-RU"/>
        </w:rPr>
        <w:t>= 0.</w:t>
      </w:r>
    </w:p>
    <w:p w14:paraId="65ECB561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Объединение множеств соответствует побитовому ИЛИ характеристических векторов. Пересечение соответствует побитовому И. Дополнение инвертирует каждый допустимый бит относительно универсума.</w:t>
      </w:r>
    </w:p>
    <w:p w14:paraId="44F73ED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При несовпадении длин битовых полей операции | и &amp; возвращают </w:t>
      </w:r>
      <w:proofErr w:type="spellStart"/>
      <w:proofErr w:type="gramStart"/>
      <w:r>
        <w:t>TBitField</w:t>
      </w:r>
      <w:proofErr w:type="spellEnd"/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 xml:space="preserve">0). При несовпадении </w:t>
      </w:r>
      <w:proofErr w:type="spellStart"/>
      <w:r>
        <w:t>MaxPower</w:t>
      </w:r>
      <w:proofErr w:type="spellEnd"/>
      <w:r w:rsidRPr="007E70CA">
        <w:rPr>
          <w:lang w:val="ru-RU"/>
        </w:rPr>
        <w:t xml:space="preserve"> объединение и пересечение множеств возвращают </w:t>
      </w:r>
      <w:proofErr w:type="spellStart"/>
      <w:proofErr w:type="gramStart"/>
      <w:r>
        <w:t>TSet</w:t>
      </w:r>
      <w:proofErr w:type="spellEnd"/>
      <w:r w:rsidRPr="007E70CA">
        <w:rPr>
          <w:lang w:val="ru-RU"/>
        </w:rPr>
        <w:t>(</w:t>
      </w:r>
      <w:proofErr w:type="gramEnd"/>
      <w:r w:rsidRPr="007E70CA">
        <w:rPr>
          <w:lang w:val="ru-RU"/>
        </w:rPr>
        <w:t>0).</w:t>
      </w:r>
    </w:p>
    <w:p w14:paraId="5C3216C4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p w14:paraId="08A04F8C" w14:textId="77777777" w:rsidR="0068165B" w:rsidRPr="007E70CA" w:rsidRDefault="00000000">
      <w:pPr>
        <w:ind w:firstLine="0"/>
        <w:jc w:val="left"/>
        <w:rPr>
          <w:lang w:val="ru-RU"/>
        </w:rPr>
      </w:pPr>
      <w:r w:rsidRPr="007E70CA">
        <w:rPr>
          <w:b/>
          <w:lang w:val="ru-RU"/>
        </w:rPr>
        <w:lastRenderedPageBreak/>
        <w:t>Приложение Б. Сведения о тестировании</w:t>
      </w:r>
    </w:p>
    <w:p w14:paraId="09186862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Тесты написаны с использованием </w:t>
      </w:r>
      <w:r>
        <w:t>Google</w:t>
      </w:r>
      <w:r w:rsidRPr="007E70CA">
        <w:rPr>
          <w:lang w:val="ru-RU"/>
        </w:rPr>
        <w:t xml:space="preserve"> </w:t>
      </w:r>
      <w:r>
        <w:t>Test</w:t>
      </w:r>
      <w:r w:rsidRPr="007E70CA">
        <w:rPr>
          <w:lang w:val="ru-RU"/>
        </w:rPr>
        <w:t xml:space="preserve">. В тестовом файле применяются макросы </w:t>
      </w:r>
      <w:r>
        <w:t>TEST</w:t>
      </w:r>
      <w:r w:rsidRPr="007E70CA">
        <w:rPr>
          <w:lang w:val="ru-RU"/>
        </w:rPr>
        <w:t xml:space="preserve">, </w:t>
      </w:r>
      <w:r>
        <w:t>EXPECT</w:t>
      </w:r>
      <w:r w:rsidRPr="007E70CA">
        <w:rPr>
          <w:lang w:val="ru-RU"/>
        </w:rPr>
        <w:t>_</w:t>
      </w:r>
      <w:r>
        <w:t>EQ</w:t>
      </w:r>
      <w:r w:rsidRPr="007E70CA">
        <w:rPr>
          <w:lang w:val="ru-RU"/>
        </w:rPr>
        <w:t xml:space="preserve"> и </w:t>
      </w:r>
      <w:r>
        <w:t>EXPECT</w:t>
      </w:r>
      <w:r w:rsidRPr="007E70CA">
        <w:rPr>
          <w:lang w:val="ru-RU"/>
        </w:rPr>
        <w:t>_</w:t>
      </w:r>
      <w:r>
        <w:t>TRUE</w:t>
      </w:r>
      <w:r w:rsidRPr="007E70CA">
        <w:rPr>
          <w:lang w:val="ru-RU"/>
        </w:rPr>
        <w:t>. Каждый тест создаёт объект, выполняет операции и проверяет ожидаемое состояние.</w:t>
      </w:r>
    </w:p>
    <w:p w14:paraId="086925C3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Проверяемые сценарии включают установку и очистку бита, чтение за границами поля, побитовые операции, сравнение, добавление и удаление элемента множества, проверку принадлежности, объединение, пересечение, дополнение, присваивание разных размеров и ошибочный ввод.</w:t>
      </w:r>
    </w:p>
    <w:p w14:paraId="44DA591F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>В тестах используются небольшие размеры полей и множеств, поэтому ожидаемые результаты можно проверить вручную. Это упрощает обнаружение и локализацию ошибок.</w:t>
      </w:r>
    </w:p>
    <w:p w14:paraId="0799C55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t xml:space="preserve">При окончательном оформлении отчёта можно добавить снимок окна </w:t>
      </w:r>
      <w:r>
        <w:t>Test</w:t>
      </w:r>
      <w:r w:rsidRPr="007E70CA">
        <w:rPr>
          <w:lang w:val="ru-RU"/>
        </w:rPr>
        <w:t xml:space="preserve"> </w:t>
      </w:r>
      <w:r>
        <w:t>Explorer</w:t>
      </w:r>
      <w:r w:rsidRPr="007E70CA">
        <w:rPr>
          <w:lang w:val="ru-RU"/>
        </w:rPr>
        <w:t xml:space="preserve"> с результатом последнего запуска тестов. Снимок должен быть сделан после фактической сборки и запуска проекта.</w:t>
      </w:r>
    </w:p>
    <w:p w14:paraId="31347498" w14:textId="77777777" w:rsidR="0068165B" w:rsidRPr="007E70CA" w:rsidRDefault="00000000">
      <w:pPr>
        <w:rPr>
          <w:lang w:val="ru-RU"/>
        </w:rPr>
      </w:pPr>
      <w:r w:rsidRPr="007E70CA">
        <w:rPr>
          <w:lang w:val="ru-RU"/>
        </w:rPr>
        <w:br w:type="page"/>
      </w:r>
    </w:p>
    <w:sectPr w:rsidR="0068165B" w:rsidRPr="007E70CA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0F1E3" w14:textId="77777777" w:rsidR="00701209" w:rsidRDefault="00701209">
      <w:pPr>
        <w:spacing w:after="0" w:line="240" w:lineRule="auto"/>
      </w:pPr>
      <w:r>
        <w:separator/>
      </w:r>
    </w:p>
  </w:endnote>
  <w:endnote w:type="continuationSeparator" w:id="0">
    <w:p w14:paraId="5EECEF08" w14:textId="77777777" w:rsidR="00701209" w:rsidRDefault="00701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5F59B" w14:textId="77777777" w:rsidR="0068165B" w:rsidRDefault="00000000">
    <w:pPr>
      <w:pStyle w:val="a7"/>
      <w:jc w:val="center"/>
    </w:pPr>
    <w:r>
      <w:fldChar w:fldCharType="begin"/>
    </w:r>
    <w:r>
      <w:instrText xml:space="preserve"> PAGE </w:instrText>
    </w:r>
    <w:r w:rsidR="007E70CA">
      <w:fldChar w:fldCharType="separate"/>
    </w:r>
    <w:r w:rsidR="007E70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18591" w14:textId="77777777" w:rsidR="00701209" w:rsidRDefault="00701209">
      <w:pPr>
        <w:spacing w:after="0" w:line="240" w:lineRule="auto"/>
      </w:pPr>
      <w:r>
        <w:separator/>
      </w:r>
    </w:p>
  </w:footnote>
  <w:footnote w:type="continuationSeparator" w:id="0">
    <w:p w14:paraId="2F5CF835" w14:textId="77777777" w:rsidR="00701209" w:rsidRDefault="00701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153256">
    <w:abstractNumId w:val="8"/>
  </w:num>
  <w:num w:numId="2" w16cid:durableId="1503356123">
    <w:abstractNumId w:val="6"/>
  </w:num>
  <w:num w:numId="3" w16cid:durableId="470707048">
    <w:abstractNumId w:val="5"/>
  </w:num>
  <w:num w:numId="4" w16cid:durableId="1271399408">
    <w:abstractNumId w:val="4"/>
  </w:num>
  <w:num w:numId="5" w16cid:durableId="973487474">
    <w:abstractNumId w:val="7"/>
  </w:num>
  <w:num w:numId="6" w16cid:durableId="650597279">
    <w:abstractNumId w:val="3"/>
  </w:num>
  <w:num w:numId="7" w16cid:durableId="1926069367">
    <w:abstractNumId w:val="2"/>
  </w:num>
  <w:num w:numId="8" w16cid:durableId="971666089">
    <w:abstractNumId w:val="1"/>
  </w:num>
  <w:num w:numId="9" w16cid:durableId="10245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65B"/>
    <w:rsid w:val="00701209"/>
    <w:rsid w:val="007E70CA"/>
    <w:rsid w:val="00AA1D8D"/>
    <w:rsid w:val="00B47730"/>
    <w:rsid w:val="00C06F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4A3F6"/>
  <w14:defaultImageDpi w14:val="300"/>
  <w15:docId w15:val="{E7DC121B-7FD0-4DC4-9B0D-513F68F4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2764</Words>
  <Characters>15759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Титов</cp:lastModifiedBy>
  <cp:revision>2</cp:revision>
  <dcterms:created xsi:type="dcterms:W3CDTF">2013-12-23T23:15:00Z</dcterms:created>
  <dcterms:modified xsi:type="dcterms:W3CDTF">2026-10-30T04:01:00Z</dcterms:modified>
  <cp:category/>
</cp:coreProperties>
</file>